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02F19" w:rsidRPr="00FE363F" w14:paraId="4D3D020E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BD6E9EC" w14:textId="77777777" w:rsidR="00602F19" w:rsidRPr="00FE363F" w:rsidRDefault="00000000">
            <w:pPr>
              <w:spacing w:after="40"/>
            </w:pPr>
            <w:r w:rsidRPr="00FE363F">
              <w:rPr>
                <w:rFonts w:ascii="Calibri" w:hAnsi="Calibri"/>
                <w:b/>
                <w:color w:val="D97706"/>
                <w:sz w:val="19"/>
              </w:rPr>
              <w:t>CONCEPÇÃO ESTRATÉGICA &amp; ESCOPO DE PRODUTO</w:t>
            </w:r>
          </w:p>
          <w:p w14:paraId="5ED8F35A" w14:textId="77777777" w:rsidR="00602F19" w:rsidRPr="00FE363F" w:rsidRDefault="00000000">
            <w:pPr>
              <w:spacing w:after="80"/>
            </w:pPr>
            <w:r w:rsidRPr="00FE363F">
              <w:rPr>
                <w:rFonts w:ascii="Calibri" w:hAnsi="Calibri"/>
                <w:b/>
                <w:color w:val="FFFFFF"/>
                <w:sz w:val="44"/>
              </w:rPr>
              <w:t>BarberDeck</w:t>
            </w:r>
          </w:p>
          <w:p w14:paraId="43FC9DC2" w14:textId="77777777" w:rsidR="00602F19" w:rsidRPr="00FE363F" w:rsidRDefault="00000000">
            <w:pPr>
              <w:spacing w:after="0"/>
            </w:pPr>
            <w:r w:rsidRPr="00FE363F">
              <w:rPr>
                <w:rFonts w:ascii="Calibri" w:hAnsi="Calibri"/>
                <w:color w:val="94A3B8"/>
                <w:sz w:val="21"/>
              </w:rPr>
              <w:t>Plataforma Web Multi-Estabelecimento de Gestão e Agendamento para Barbearias</w:t>
            </w:r>
          </w:p>
        </w:tc>
      </w:tr>
    </w:tbl>
    <w:p w14:paraId="3884A01D" w14:textId="77777777" w:rsidR="00602F19" w:rsidRDefault="00602F19">
      <w:pPr>
        <w:spacing w:after="80"/>
      </w:pPr>
    </w:p>
    <w:p w14:paraId="3A151421" w14:textId="269591A0" w:rsidR="00634973" w:rsidRDefault="00634973">
      <w:pPr>
        <w:spacing w:after="80"/>
        <w:rPr>
          <w:rFonts w:ascii="Calibri" w:hAnsi="Calibri"/>
          <w:b/>
          <w:color w:val="D97706"/>
        </w:rPr>
      </w:pPr>
      <w:r>
        <w:rPr>
          <w:rFonts w:ascii="Calibri" w:hAnsi="Calibri"/>
          <w:b/>
          <w:color w:val="D97706"/>
        </w:rPr>
        <w:t>LINKS</w:t>
      </w:r>
    </w:p>
    <w:p w14:paraId="53B9C86A" w14:textId="5E30E21C" w:rsidR="00634973" w:rsidRPr="008E1F04" w:rsidRDefault="008E1F04" w:rsidP="00634973">
      <w:pPr>
        <w:spacing w:after="8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Wareframe: </w:t>
      </w:r>
      <w:hyperlink r:id="rId6" w:history="1">
        <w:r w:rsidRPr="009B2158">
          <w:rPr>
            <w:rStyle w:val="Hyperlink"/>
            <w:rFonts w:ascii="Calibri" w:hAnsi="Calibri"/>
            <w:b/>
          </w:rPr>
          <w:t>https://www.figma.com/design/l6mgkY1uKcsI6QCBGWbusq/BarberDeck-design?node-id=0-1&amp;p=f&amp;t=mOxD5PqHqdH1ZKey-0</w:t>
        </w:r>
      </w:hyperlink>
    </w:p>
    <w:p w14:paraId="43F02261" w14:textId="5A5C2423" w:rsidR="00634973" w:rsidRDefault="00634973" w:rsidP="00634973">
      <w:pPr>
        <w:spacing w:after="80"/>
        <w:rPr>
          <w:rFonts w:ascii="Calibri" w:hAnsi="Calibri"/>
          <w:b/>
        </w:rPr>
      </w:pPr>
      <w:r w:rsidRPr="00634973">
        <w:rPr>
          <w:rFonts w:ascii="Calibri" w:hAnsi="Calibri"/>
          <w:b/>
        </w:rPr>
        <w:t>Logo</w:t>
      </w:r>
      <w:r w:rsidR="008E1F04">
        <w:rPr>
          <w:rFonts w:ascii="Calibri" w:hAnsi="Calibri"/>
          <w:b/>
        </w:rPr>
        <w:t xml:space="preserve">: </w:t>
      </w:r>
      <w:hyperlink r:id="rId7" w:history="1">
        <w:r w:rsidR="008E1F04" w:rsidRPr="009B2158">
          <w:rPr>
            <w:rStyle w:val="Hyperlink"/>
            <w:rFonts w:ascii="Calibri" w:hAnsi="Calibri"/>
            <w:b/>
          </w:rPr>
          <w:t>https://www.recraft.ai/projects</w:t>
        </w:r>
      </w:hyperlink>
    </w:p>
    <w:p w14:paraId="53B7C23C" w14:textId="77777777" w:rsidR="00634973" w:rsidRPr="00634973" w:rsidRDefault="00634973" w:rsidP="00634973">
      <w:pPr>
        <w:spacing w:after="80"/>
        <w:rPr>
          <w:rFonts w:ascii="Calibri" w:hAnsi="Calibri"/>
          <w:b/>
        </w:rPr>
      </w:pPr>
    </w:p>
    <w:p w14:paraId="43A47EF3" w14:textId="77777777" w:rsidR="00634973" w:rsidRPr="00FE363F" w:rsidRDefault="00634973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02F19" w:rsidRPr="00FE363F" w14:paraId="76C0BDDC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2FF47E2" w14:textId="77777777" w:rsidR="00602F19" w:rsidRPr="00FE363F" w:rsidRDefault="00000000">
            <w:pPr>
              <w:spacing w:after="80"/>
            </w:pPr>
            <w:r w:rsidRPr="00FE363F">
              <w:rPr>
                <w:rFonts w:ascii="Calibri" w:hAnsi="Calibri"/>
                <w:b/>
                <w:color w:val="D97706"/>
              </w:rPr>
              <w:t>1. NOME DO PROJETO</w:t>
            </w:r>
          </w:p>
          <w:p w14:paraId="267590A8" w14:textId="77777777" w:rsidR="00602F19" w:rsidRPr="00FE363F" w:rsidRDefault="00000000">
            <w:pPr>
              <w:spacing w:after="40"/>
            </w:pPr>
            <w:r w:rsidRPr="00FE363F">
              <w:rPr>
                <w:b/>
                <w:color w:val="0F172A"/>
                <w:sz w:val="24"/>
              </w:rPr>
              <w:t>BarberDeck</w:t>
            </w:r>
          </w:p>
          <w:p w14:paraId="04E8FB17" w14:textId="035FC419" w:rsidR="00602F19" w:rsidRPr="00FE363F" w:rsidRDefault="00000000" w:rsidP="00D4794A">
            <w:pPr>
              <w:spacing w:after="80"/>
            </w:pPr>
            <w:r w:rsidRPr="00FE363F">
              <w:rPr>
                <w:b/>
                <w:sz w:val="19"/>
              </w:rPr>
              <w:t xml:space="preserve">Slogan: </w:t>
            </w:r>
            <w:r w:rsidRPr="00FE363F">
              <w:rPr>
                <w:i/>
                <w:sz w:val="19"/>
              </w:rPr>
              <w:t>Smart Booking for Modern Barbershops</w:t>
            </w:r>
          </w:p>
        </w:tc>
        <w:tc>
          <w:tcPr>
            <w:tcW w:w="4968" w:type="dxa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F56769" w14:textId="77777777" w:rsidR="00602F19" w:rsidRPr="00FE363F" w:rsidRDefault="00000000">
            <w:pPr>
              <w:spacing w:after="80"/>
            </w:pPr>
            <w:r w:rsidRPr="00FE363F">
              <w:rPr>
                <w:rFonts w:ascii="Calibri" w:hAnsi="Calibri"/>
                <w:b/>
                <w:color w:val="D97706"/>
              </w:rPr>
              <w:t>2. TEMA &amp; IDENTIDADE</w:t>
            </w:r>
          </w:p>
          <w:p w14:paraId="798D20FA" w14:textId="77777777" w:rsidR="00602F19" w:rsidRPr="00FE363F" w:rsidRDefault="00000000">
            <w:pPr>
              <w:spacing w:after="80"/>
            </w:pPr>
            <w:r w:rsidRPr="00FE363F">
              <w:rPr>
                <w:b/>
                <w:sz w:val="19"/>
              </w:rPr>
              <w:t xml:space="preserve">Conceito: </w:t>
            </w:r>
            <w:r w:rsidRPr="00FE363F">
              <w:rPr>
                <w:sz w:val="19"/>
              </w:rPr>
              <w:t>Marketplace e SaaS de agendamento online e gestão operacional para barbearias.</w:t>
            </w:r>
          </w:p>
          <w:p w14:paraId="3636FE26" w14:textId="77777777" w:rsidR="00602F19" w:rsidRPr="00FE363F" w:rsidRDefault="00000000">
            <w:pPr>
              <w:spacing w:after="0"/>
            </w:pPr>
            <w:r w:rsidRPr="00FE363F">
              <w:rPr>
                <w:b/>
                <w:sz w:val="19"/>
              </w:rPr>
              <w:t xml:space="preserve">Estilo Visual: </w:t>
            </w:r>
            <w:r w:rsidRPr="00FE363F">
              <w:rPr>
                <w:sz w:val="19"/>
              </w:rPr>
              <w:t>Estética moderna clássica com fundo grafite/chumbo escuro, detalhes em âmbar/dourado e folhas de estilo em CSS puro customizado (design responsivo e modular com CSS3 e HTML5 sem frameworks externos).</w:t>
            </w:r>
          </w:p>
        </w:tc>
      </w:tr>
    </w:tbl>
    <w:p w14:paraId="5B409AC1" w14:textId="77777777" w:rsidR="00602F19" w:rsidRPr="00FE363F" w:rsidRDefault="00000000">
      <w:pPr>
        <w:keepNext/>
        <w:spacing w:before="280" w:after="80"/>
      </w:pPr>
      <w:r w:rsidRPr="00FE363F">
        <w:rPr>
          <w:rFonts w:ascii="Calibri" w:hAnsi="Calibri"/>
          <w:b/>
          <w:color w:val="D97706"/>
          <w:sz w:val="26"/>
        </w:rPr>
        <w:t>3. PÚBLICO-ALVO (ECOSSISTEMA MULTI-PERFIL)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1656"/>
        <w:gridCol w:w="1656"/>
        <w:gridCol w:w="3312"/>
        <w:gridCol w:w="124"/>
      </w:tblGrid>
      <w:tr w:rsidR="00602F19" w:rsidRPr="00FE363F" w14:paraId="5E6946A3" w14:textId="77777777">
        <w:trPr>
          <w:gridAfter w:val="1"/>
          <w:wAfter w:w="124" w:type="dxa"/>
          <w:jc w:val="center"/>
        </w:trPr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7DC570" w14:textId="77777777" w:rsidR="00602F19" w:rsidRPr="00FE363F" w:rsidRDefault="00000000">
            <w:pPr>
              <w:spacing w:after="40"/>
            </w:pPr>
            <w:r w:rsidRPr="00FE363F">
              <w:rPr>
                <w:b/>
                <w:color w:val="0284C7"/>
                <w:sz w:val="16"/>
              </w:rPr>
              <w:t>PERFIL B2C</w:t>
            </w:r>
          </w:p>
          <w:p w14:paraId="6C0C4608" w14:textId="77777777" w:rsidR="00602F19" w:rsidRPr="00FE363F" w:rsidRDefault="00000000">
            <w:pPr>
              <w:spacing w:after="80"/>
            </w:pPr>
            <w:r w:rsidRPr="00FE363F">
              <w:rPr>
                <w:b/>
                <w:color w:val="0F172A"/>
                <w:sz w:val="21"/>
              </w:rPr>
              <w:t>Clientes Finais</w:t>
            </w:r>
          </w:p>
          <w:p w14:paraId="2DE793C6" w14:textId="77777777" w:rsidR="00602F19" w:rsidRPr="00FE363F" w:rsidRDefault="00000000">
            <w:pPr>
              <w:spacing w:after="0"/>
            </w:pPr>
            <w:r w:rsidRPr="00FE363F">
              <w:rPr>
                <w:color w:val="334155"/>
                <w:sz w:val="17"/>
              </w:rPr>
              <w:t>Homens e clientes que buscam praticidade para encontrar barbearias próximas, ver preços, agendar 24/7 e fugir da espera no balcão e no WhatsApp.</w:t>
            </w:r>
          </w:p>
        </w:tc>
        <w:tc>
          <w:tcPr>
            <w:tcW w:w="3312" w:type="dxa"/>
            <w:gridSpan w:val="2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1CD7F1" w14:textId="77777777" w:rsidR="00602F19" w:rsidRPr="00FE363F" w:rsidRDefault="00000000">
            <w:pPr>
              <w:spacing w:after="40"/>
            </w:pPr>
            <w:r w:rsidRPr="00FE363F">
              <w:rPr>
                <w:b/>
                <w:color w:val="D97706"/>
                <w:sz w:val="16"/>
              </w:rPr>
              <w:t>PERFIL B2B</w:t>
            </w:r>
          </w:p>
          <w:p w14:paraId="7594F730" w14:textId="77777777" w:rsidR="00602F19" w:rsidRPr="00FE363F" w:rsidRDefault="00000000">
            <w:pPr>
              <w:spacing w:after="80"/>
            </w:pPr>
            <w:r w:rsidRPr="00FE363F">
              <w:rPr>
                <w:b/>
                <w:color w:val="0F172A"/>
                <w:sz w:val="21"/>
              </w:rPr>
              <w:t>Donos de Barbearias</w:t>
            </w:r>
          </w:p>
          <w:p w14:paraId="6EDBE6F1" w14:textId="77777777" w:rsidR="00602F19" w:rsidRPr="00FE363F" w:rsidRDefault="00000000">
            <w:pPr>
              <w:spacing w:after="0"/>
            </w:pPr>
            <w:r w:rsidRPr="00FE363F">
              <w:rPr>
                <w:color w:val="334155"/>
                <w:sz w:val="17"/>
              </w:rPr>
              <w:t>Proprietários que precisam de presença digital profissional, centralização das agendas da equipe e acompanhamento de faturamento e ticket médio.</w:t>
            </w:r>
          </w:p>
        </w:tc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37AB28" w14:textId="77777777" w:rsidR="00602F19" w:rsidRPr="00FE363F" w:rsidRDefault="00000000">
            <w:pPr>
              <w:spacing w:after="40"/>
            </w:pPr>
            <w:r w:rsidRPr="00FE363F">
              <w:rPr>
                <w:b/>
                <w:color w:val="10B981"/>
                <w:sz w:val="16"/>
              </w:rPr>
              <w:t>OPERACIONAL</w:t>
            </w:r>
          </w:p>
          <w:p w14:paraId="43ADDDE5" w14:textId="77777777" w:rsidR="00602F19" w:rsidRPr="00FE363F" w:rsidRDefault="00000000">
            <w:pPr>
              <w:spacing w:after="80"/>
            </w:pPr>
            <w:r w:rsidRPr="00FE363F">
              <w:rPr>
                <w:b/>
                <w:color w:val="0F172A"/>
                <w:sz w:val="21"/>
              </w:rPr>
              <w:t>Barbeiros / Funcionários</w:t>
            </w:r>
          </w:p>
          <w:p w14:paraId="00267529" w14:textId="77777777" w:rsidR="00602F19" w:rsidRPr="00FE363F" w:rsidRDefault="00000000">
            <w:pPr>
              <w:spacing w:after="0"/>
            </w:pPr>
            <w:r w:rsidRPr="00FE363F">
              <w:rPr>
                <w:color w:val="334155"/>
                <w:sz w:val="17"/>
              </w:rPr>
              <w:t>Profissionais que precisam visualizar atendimentos em linha do tempo, registrar clientes rápidos de balcão e bloquear horários de almoço/folgas.</w:t>
            </w:r>
          </w:p>
        </w:tc>
      </w:tr>
      <w:tr w:rsidR="00602F19" w:rsidRPr="00FE363F" w14:paraId="010C2277" w14:textId="77777777">
        <w:trPr>
          <w:jc w:val="center"/>
        </w:trPr>
        <w:tc>
          <w:tcPr>
            <w:tcW w:w="4968" w:type="dxa"/>
            <w:gridSpan w:val="2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C7C385" w14:textId="77777777" w:rsidR="00602F19" w:rsidRPr="00FE363F" w:rsidRDefault="00000000">
            <w:pPr>
              <w:spacing w:after="80"/>
            </w:pPr>
            <w:r w:rsidRPr="00FE363F">
              <w:rPr>
                <w:rFonts w:ascii="Calibri" w:hAnsi="Calibri"/>
                <w:b/>
                <w:color w:val="D97706"/>
              </w:rPr>
              <w:t>4. OBJETIVOS</w:t>
            </w:r>
          </w:p>
          <w:p w14:paraId="15A48130" w14:textId="77777777" w:rsidR="00602F19" w:rsidRPr="00FE363F" w:rsidRDefault="00000000">
            <w:pPr>
              <w:pStyle w:val="Commarcadores"/>
              <w:spacing w:after="60"/>
            </w:pPr>
            <w:r w:rsidRPr="00FE363F">
              <w:rPr>
                <w:b/>
                <w:sz w:val="18"/>
              </w:rPr>
              <w:t xml:space="preserve">Negócio: </w:t>
            </w:r>
            <w:r w:rsidRPr="00FE363F">
              <w:rPr>
                <w:sz w:val="18"/>
              </w:rPr>
              <w:t>Eliminar atritos e perdas de horários, oferecendo uma vitrine pública para os estabelecimentos locais e autonomia aos clientes.</w:t>
            </w:r>
          </w:p>
          <w:p w14:paraId="62FCC6EE" w14:textId="77777777" w:rsidR="00602F19" w:rsidRPr="00FE363F" w:rsidRDefault="00000000">
            <w:pPr>
              <w:pStyle w:val="Commarcadores"/>
              <w:spacing w:after="0"/>
            </w:pPr>
            <w:r w:rsidRPr="00FE363F">
              <w:rPr>
                <w:b/>
                <w:sz w:val="18"/>
              </w:rPr>
              <w:t xml:space="preserve">Técnico: </w:t>
            </w:r>
            <w:r w:rsidRPr="00FE363F">
              <w:rPr>
                <w:sz w:val="18"/>
              </w:rPr>
              <w:t>Agendamento multi-serviços com cálculo dinâmico de duração/valor e prevenção de duplicidade através de concorrência com SELECT ... FOR UPDATE.</w:t>
            </w:r>
          </w:p>
        </w:tc>
        <w:tc>
          <w:tcPr>
            <w:tcW w:w="4968" w:type="dxa"/>
            <w:gridSpan w:val="3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689705" w14:textId="77777777" w:rsidR="00602F19" w:rsidRPr="00FE363F" w:rsidRDefault="00000000">
            <w:pPr>
              <w:spacing w:after="80"/>
            </w:pPr>
            <w:r w:rsidRPr="00FE363F">
              <w:rPr>
                <w:rFonts w:ascii="Calibri" w:hAnsi="Calibri"/>
                <w:b/>
                <w:color w:val="D97706"/>
              </w:rPr>
              <w:t>5. NECESSIDADES ATENDIDAS</w:t>
            </w:r>
          </w:p>
          <w:p w14:paraId="45764646" w14:textId="77777777" w:rsidR="00602F19" w:rsidRPr="00FE363F" w:rsidRDefault="00000000">
            <w:pPr>
              <w:pStyle w:val="Commarcadores"/>
              <w:spacing w:after="60"/>
            </w:pPr>
            <w:r w:rsidRPr="00FE363F">
              <w:rPr>
                <w:b/>
                <w:sz w:val="18"/>
              </w:rPr>
              <w:t xml:space="preserve">Barbearia: </w:t>
            </w:r>
            <w:r w:rsidRPr="00FE363F">
              <w:rPr>
                <w:sz w:val="18"/>
              </w:rPr>
              <w:t>Fim das mensagens desorganizadas em expediente, redução drástica de faltas e histórico financeiro automatizado.</w:t>
            </w:r>
          </w:p>
          <w:p w14:paraId="6572D2C1" w14:textId="77777777" w:rsidR="00602F19" w:rsidRPr="00FE363F" w:rsidRDefault="00000000">
            <w:pPr>
              <w:pStyle w:val="Commarcadores"/>
              <w:spacing w:after="0"/>
            </w:pPr>
            <w:r w:rsidRPr="00FE363F">
              <w:rPr>
                <w:b/>
                <w:sz w:val="18"/>
              </w:rPr>
              <w:t xml:space="preserve">Cliente: </w:t>
            </w:r>
            <w:r w:rsidRPr="00FE363F">
              <w:rPr>
                <w:sz w:val="18"/>
              </w:rPr>
              <w:t>Agendamento 24h sem depender de confirmação manual, transparência de valores e soma de serviços no mesmo atendimento (ex: Corte + Barba).</w:t>
            </w:r>
          </w:p>
        </w:tc>
      </w:tr>
    </w:tbl>
    <w:p w14:paraId="4992D55E" w14:textId="77777777" w:rsidR="00602F19" w:rsidRPr="00FE363F" w:rsidRDefault="00000000">
      <w:pPr>
        <w:keepNext/>
        <w:spacing w:before="280" w:after="80"/>
      </w:pPr>
      <w:r w:rsidRPr="00FE363F">
        <w:rPr>
          <w:rFonts w:ascii="Calibri" w:hAnsi="Calibri"/>
          <w:b/>
          <w:color w:val="D97706"/>
          <w:sz w:val="26"/>
        </w:rPr>
        <w:t>6. AÇÃO PRINCIPAL DO VISITANTE (CALL TO ACTION)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02F19" w:rsidRPr="00FE363F" w14:paraId="065C2C40" w14:textId="77777777">
        <w:trPr>
          <w:jc w:val="center"/>
        </w:trPr>
        <w:tc>
          <w:tcPr>
            <w:tcW w:w="9936" w:type="dxa"/>
            <w:shd w:val="clear" w:color="auto" w:fill="F0F9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106273" w14:textId="77777777" w:rsidR="00602F19" w:rsidRPr="00FE363F" w:rsidRDefault="00000000">
            <w:pPr>
              <w:spacing w:after="80"/>
            </w:pPr>
            <w:r w:rsidRPr="00FE363F">
              <w:rPr>
                <w:b/>
                <w:color w:val="0284C7"/>
                <w:sz w:val="19"/>
              </w:rPr>
              <w:t xml:space="preserve">Jornada Principal do Cliente: </w:t>
            </w:r>
            <w:r w:rsidRPr="00FE363F">
              <w:rPr>
                <w:sz w:val="19"/>
              </w:rPr>
              <w:t>"Buscar barbearia e agendar horário" — conduz o usuário em fluxo fluido e lógico, calculando primeiro a duração total dos serviços antes de abrir os slots disponíveis:</w:t>
            </w:r>
          </w:p>
          <w:p w14:paraId="0C9D98EB" w14:textId="77777777" w:rsidR="00602F19" w:rsidRPr="00FE363F" w:rsidRDefault="00000000">
            <w:pPr>
              <w:spacing w:before="80" w:after="80"/>
            </w:pPr>
            <w:r w:rsidRPr="00FE363F">
              <w:rPr>
                <w:rFonts w:ascii="Calibri" w:hAnsi="Calibri"/>
                <w:b/>
                <w:color w:val="0F172A"/>
                <w:sz w:val="19"/>
              </w:rPr>
              <w:t>Barbearia</w:t>
            </w:r>
            <w:r w:rsidRPr="00FE363F">
              <w:rPr>
                <w:rFonts w:ascii="Calibri" w:hAnsi="Calibri"/>
                <w:b/>
                <w:color w:val="D97706"/>
                <w:sz w:val="19"/>
              </w:rPr>
              <w:t xml:space="preserve"> → </w:t>
            </w:r>
            <w:r w:rsidRPr="00FE363F">
              <w:rPr>
                <w:rFonts w:ascii="Calibri" w:hAnsi="Calibri"/>
                <w:b/>
                <w:color w:val="0F172A"/>
                <w:sz w:val="19"/>
              </w:rPr>
              <w:t>Barbeiro</w:t>
            </w:r>
            <w:r w:rsidRPr="00FE363F">
              <w:rPr>
                <w:rFonts w:ascii="Calibri" w:hAnsi="Calibri"/>
                <w:b/>
                <w:color w:val="D97706"/>
                <w:sz w:val="19"/>
              </w:rPr>
              <w:t xml:space="preserve"> → </w:t>
            </w:r>
            <w:r w:rsidRPr="00FE363F">
              <w:rPr>
                <w:rFonts w:ascii="Calibri" w:hAnsi="Calibri"/>
                <w:b/>
                <w:color w:val="0284C7"/>
                <w:sz w:val="19"/>
              </w:rPr>
              <w:t>Seleção Multi-Serviço</w:t>
            </w:r>
            <w:r w:rsidRPr="00FE363F">
              <w:rPr>
                <w:rFonts w:ascii="Calibri" w:hAnsi="Calibri"/>
                <w:b/>
                <w:color w:val="D97706"/>
                <w:sz w:val="19"/>
              </w:rPr>
              <w:t xml:space="preserve"> → </w:t>
            </w:r>
            <w:r w:rsidRPr="00FE363F">
              <w:rPr>
                <w:rFonts w:ascii="Calibri" w:hAnsi="Calibri"/>
                <w:b/>
                <w:color w:val="0284C7"/>
                <w:sz w:val="19"/>
              </w:rPr>
              <w:t>Data</w:t>
            </w:r>
            <w:r w:rsidRPr="00FE363F">
              <w:rPr>
                <w:rFonts w:ascii="Calibri" w:hAnsi="Calibri"/>
                <w:b/>
                <w:color w:val="D97706"/>
                <w:sz w:val="19"/>
              </w:rPr>
              <w:t xml:space="preserve"> → </w:t>
            </w:r>
            <w:r w:rsidRPr="00FE363F">
              <w:rPr>
                <w:rFonts w:ascii="Calibri" w:hAnsi="Calibri"/>
                <w:b/>
                <w:color w:val="0F172A"/>
                <w:sz w:val="19"/>
              </w:rPr>
              <w:t>Grade de Horários Livres</w:t>
            </w:r>
            <w:r w:rsidRPr="00FE363F">
              <w:rPr>
                <w:rFonts w:ascii="Calibri" w:hAnsi="Calibri"/>
                <w:b/>
                <w:color w:val="D97706"/>
                <w:sz w:val="19"/>
              </w:rPr>
              <w:t xml:space="preserve"> → </w:t>
            </w:r>
            <w:r w:rsidRPr="00FE363F">
              <w:rPr>
                <w:rFonts w:ascii="Calibri" w:hAnsi="Calibri"/>
                <w:b/>
                <w:color w:val="10B981"/>
                <w:sz w:val="19"/>
              </w:rPr>
              <w:t>Confirmação Imediata</w:t>
            </w:r>
          </w:p>
          <w:p w14:paraId="15001942" w14:textId="77777777" w:rsidR="00602F19" w:rsidRPr="00FE363F" w:rsidRDefault="00000000">
            <w:pPr>
              <w:spacing w:after="80"/>
            </w:pPr>
            <w:r w:rsidRPr="00FE363F">
              <w:rPr>
                <w:b/>
                <w:color w:val="64748B"/>
                <w:sz w:val="17"/>
              </w:rPr>
              <w:lastRenderedPageBreak/>
              <w:t xml:space="preserve">Vantagem técnica: </w:t>
            </w:r>
            <w:r w:rsidRPr="00FE363F">
              <w:rPr>
                <w:color w:val="64748B"/>
                <w:sz w:val="17"/>
              </w:rPr>
              <w:t>Ao selecionar o serviço primeiro, o backend já conhece a soma das durações exatas antes de renderizar as opções de dias e horários livres compatíveis com a grade do profissional.</w:t>
            </w:r>
          </w:p>
          <w:p w14:paraId="3FD5C10F" w14:textId="77777777" w:rsidR="00602F19" w:rsidRPr="00FE363F" w:rsidRDefault="00000000">
            <w:pPr>
              <w:spacing w:after="0"/>
            </w:pPr>
            <w:r w:rsidRPr="00FE363F">
              <w:rPr>
                <w:b/>
                <w:sz w:val="18"/>
              </w:rPr>
              <w:t xml:space="preserve">Ação Secundária (B2B): </w:t>
            </w:r>
            <w:r w:rsidRPr="00FE363F">
              <w:rPr>
                <w:sz w:val="18"/>
              </w:rPr>
              <w:t>"Cadastre sua Barbearia" / "Acessar Painel Profissional".</w:t>
            </w:r>
          </w:p>
        </w:tc>
      </w:tr>
    </w:tbl>
    <w:p w14:paraId="761AEEAB" w14:textId="77777777" w:rsidR="00D4794A" w:rsidRPr="00FE363F" w:rsidRDefault="00D4794A">
      <w:pPr>
        <w:keepNext/>
        <w:spacing w:before="280" w:after="80"/>
        <w:rPr>
          <w:rFonts w:ascii="Calibri" w:hAnsi="Calibri"/>
          <w:b/>
          <w:color w:val="D97706"/>
          <w:sz w:val="26"/>
        </w:rPr>
      </w:pPr>
    </w:p>
    <w:p w14:paraId="191A57E3" w14:textId="3B924983" w:rsidR="00602F19" w:rsidRPr="00FE363F" w:rsidRDefault="00000000">
      <w:pPr>
        <w:keepNext/>
        <w:spacing w:before="280" w:after="80"/>
      </w:pPr>
      <w:r w:rsidRPr="00FE363F">
        <w:rPr>
          <w:rFonts w:ascii="Calibri" w:hAnsi="Calibri"/>
          <w:b/>
          <w:color w:val="D97706"/>
          <w:sz w:val="26"/>
        </w:rPr>
        <w:t>7. ARQUITETURA DE CONTEÚDOS E SEÇÕES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02F19" w:rsidRPr="00FE363F" w14:paraId="0FCA16F4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AA61A1" w14:textId="77777777" w:rsidR="00602F19" w:rsidRPr="00FE363F" w:rsidRDefault="00000000">
            <w:pPr>
              <w:spacing w:after="80"/>
            </w:pPr>
            <w:r w:rsidRPr="00FE363F">
              <w:rPr>
                <w:b/>
                <w:color w:val="D97706"/>
                <w:sz w:val="20"/>
              </w:rPr>
              <w:t>Portal &amp; Marketplace</w:t>
            </w:r>
          </w:p>
          <w:p w14:paraId="7D701FDF" w14:textId="53A594DF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Header:</w:t>
            </w:r>
            <w:r w:rsidRPr="00FE363F">
              <w:rPr>
                <w:color w:val="334155"/>
                <w:sz w:val="17"/>
              </w:rPr>
              <w:t xml:space="preserve"> Logo, </w:t>
            </w:r>
            <w:r w:rsidR="001C5C6D" w:rsidRPr="00FE363F">
              <w:rPr>
                <w:color w:val="334155"/>
                <w:sz w:val="17"/>
              </w:rPr>
              <w:t>Agenda/Agendar, Dashboard/Meus Agendamentos</w:t>
            </w:r>
            <w:r w:rsidRPr="00FE363F">
              <w:rPr>
                <w:color w:val="334155"/>
                <w:sz w:val="17"/>
              </w:rPr>
              <w:t>, Entrar / Cadastrar.</w:t>
            </w:r>
          </w:p>
          <w:p w14:paraId="5183ABAA" w14:textId="77777777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Hero:</w:t>
            </w:r>
            <w:r w:rsidRPr="00FE363F">
              <w:rPr>
                <w:color w:val="334155"/>
                <w:sz w:val="17"/>
              </w:rPr>
              <w:t xml:space="preserve"> Título de impacto e busca por nome/local.</w:t>
            </w:r>
          </w:p>
          <w:p w14:paraId="435D8A20" w14:textId="3A6B7078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Vitrine:</w:t>
            </w:r>
            <w:r w:rsidRPr="00FE363F">
              <w:rPr>
                <w:color w:val="334155"/>
                <w:sz w:val="17"/>
              </w:rPr>
              <w:t xml:space="preserve"> Grid de barbearias com fotos</w:t>
            </w:r>
            <w:r w:rsidR="001C5C6D" w:rsidRPr="00FE363F">
              <w:rPr>
                <w:color w:val="334155"/>
                <w:sz w:val="17"/>
              </w:rPr>
              <w:t>, endereço, funcionamento</w:t>
            </w:r>
            <w:r w:rsidRPr="00FE363F">
              <w:rPr>
                <w:color w:val="334155"/>
                <w:sz w:val="17"/>
              </w:rPr>
              <w:t xml:space="preserve"> e contato.</w:t>
            </w:r>
          </w:p>
          <w:p w14:paraId="7688C0A4" w14:textId="77777777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Como Funciona:</w:t>
            </w:r>
            <w:r w:rsidRPr="00FE363F">
              <w:rPr>
                <w:color w:val="334155"/>
                <w:sz w:val="17"/>
              </w:rPr>
              <w:t xml:space="preserve"> Passos guiados de agendamento.</w:t>
            </w:r>
          </w:p>
          <w:p w14:paraId="77535DAB" w14:textId="77777777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CTA B2B:</w:t>
            </w:r>
            <w:r w:rsidRPr="00FE363F">
              <w:rPr>
                <w:color w:val="334155"/>
                <w:sz w:val="17"/>
              </w:rPr>
              <w:t xml:space="preserve"> Captação para cadastro de donos.</w:t>
            </w:r>
          </w:p>
        </w:tc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3D6055" w14:textId="77777777" w:rsidR="00602F19" w:rsidRPr="00FE363F" w:rsidRDefault="00000000">
            <w:pPr>
              <w:spacing w:after="80"/>
            </w:pPr>
            <w:r w:rsidRPr="00FE363F">
              <w:rPr>
                <w:b/>
                <w:color w:val="0284C7"/>
                <w:sz w:val="20"/>
              </w:rPr>
              <w:t>Vitrine do Estabelecimento</w:t>
            </w:r>
          </w:p>
          <w:p w14:paraId="51A5766B" w14:textId="0267BD42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Perfil:</w:t>
            </w:r>
            <w:r w:rsidRPr="00FE363F">
              <w:rPr>
                <w:color w:val="334155"/>
                <w:sz w:val="17"/>
              </w:rPr>
              <w:t xml:space="preserve"> Capa, endereço</w:t>
            </w:r>
            <w:r w:rsidR="001C5C6D" w:rsidRPr="00FE363F">
              <w:rPr>
                <w:color w:val="334155"/>
                <w:sz w:val="17"/>
              </w:rPr>
              <w:t>,</w:t>
            </w:r>
            <w:r w:rsidRPr="00FE363F">
              <w:rPr>
                <w:color w:val="334155"/>
                <w:sz w:val="17"/>
              </w:rPr>
              <w:t xml:space="preserve"> horários semanais</w:t>
            </w:r>
            <w:r w:rsidR="001C5C6D" w:rsidRPr="00FE363F">
              <w:rPr>
                <w:color w:val="334155"/>
                <w:sz w:val="17"/>
              </w:rPr>
              <w:t xml:space="preserve"> e contato</w:t>
            </w:r>
            <w:r w:rsidRPr="00FE363F">
              <w:rPr>
                <w:color w:val="334155"/>
                <w:sz w:val="17"/>
              </w:rPr>
              <w:t>.</w:t>
            </w:r>
          </w:p>
          <w:p w14:paraId="53BCC308" w14:textId="77777777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Catálogo:</w:t>
            </w:r>
            <w:r w:rsidRPr="00FE363F">
              <w:rPr>
                <w:color w:val="334155"/>
                <w:sz w:val="17"/>
              </w:rPr>
              <w:t xml:space="preserve"> Serviços com preço e duração.</w:t>
            </w:r>
          </w:p>
          <w:p w14:paraId="0B92F3C9" w14:textId="77777777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Equipe:</w:t>
            </w:r>
            <w:r w:rsidRPr="00FE363F">
              <w:rPr>
                <w:color w:val="334155"/>
                <w:sz w:val="17"/>
              </w:rPr>
              <w:t xml:space="preserve"> Barbeiros com foto e especialidades.</w:t>
            </w:r>
          </w:p>
          <w:p w14:paraId="1F9F0C63" w14:textId="77777777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Modal de Reserva:</w:t>
            </w:r>
            <w:r w:rsidRPr="00FE363F">
              <w:rPr>
                <w:color w:val="334155"/>
                <w:sz w:val="17"/>
              </w:rPr>
              <w:t xml:space="preserve"> Composição multi-serviço → data e horários disponíveis.</w:t>
            </w:r>
          </w:p>
        </w:tc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AAE571" w14:textId="77777777" w:rsidR="00602F19" w:rsidRPr="00FE363F" w:rsidRDefault="00000000">
            <w:pPr>
              <w:spacing w:after="80"/>
            </w:pPr>
            <w:r w:rsidRPr="00FE363F">
              <w:rPr>
                <w:b/>
                <w:color w:val="10B981"/>
                <w:sz w:val="20"/>
              </w:rPr>
              <w:t>Painéis Autenticados</w:t>
            </w:r>
          </w:p>
          <w:p w14:paraId="3E30F1B9" w14:textId="77777777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Cliente:</w:t>
            </w:r>
            <w:r w:rsidRPr="00FE363F">
              <w:rPr>
                <w:color w:val="334155"/>
                <w:sz w:val="17"/>
              </w:rPr>
              <w:t xml:space="preserve"> Histórico e cancelamento de agendamentos.</w:t>
            </w:r>
          </w:p>
          <w:p w14:paraId="76B61F98" w14:textId="77777777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Barbeiro:</w:t>
            </w:r>
            <w:r w:rsidRPr="00FE363F">
              <w:rPr>
                <w:color w:val="334155"/>
                <w:sz w:val="17"/>
              </w:rPr>
              <w:t xml:space="preserve"> Agenda em linha do tempo, bloqueios e agendamento de balcão.</w:t>
            </w:r>
          </w:p>
          <w:p w14:paraId="43E6FECF" w14:textId="77777777" w:rsidR="00602F19" w:rsidRPr="00FE363F" w:rsidRDefault="00000000">
            <w:pPr>
              <w:pStyle w:val="Commarcadores"/>
              <w:spacing w:after="40"/>
            </w:pPr>
            <w:r w:rsidRPr="00FE363F">
              <w:rPr>
                <w:b/>
                <w:color w:val="0F172A"/>
                <w:sz w:val="17"/>
              </w:rPr>
              <w:t>Dono:</w:t>
            </w:r>
            <w:r w:rsidRPr="00FE363F">
              <w:rPr>
                <w:color w:val="334155"/>
                <w:sz w:val="17"/>
              </w:rPr>
              <w:t xml:space="preserve"> Gestão de serviços, equipe e relatórios de faturamento.</w:t>
            </w:r>
          </w:p>
        </w:tc>
      </w:tr>
    </w:tbl>
    <w:p w14:paraId="56DF5A9E" w14:textId="77777777" w:rsidR="00602F19" w:rsidRPr="00FE363F" w:rsidRDefault="00000000">
      <w:pPr>
        <w:keepNext/>
        <w:spacing w:before="280" w:after="80"/>
      </w:pPr>
      <w:r w:rsidRPr="00FE363F">
        <w:rPr>
          <w:rFonts w:ascii="Calibri" w:hAnsi="Calibri"/>
          <w:b/>
          <w:color w:val="D97706"/>
          <w:sz w:val="26"/>
        </w:rPr>
        <w:t>8. REFERÊNCIAS DE MERCADO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02F19" w:rsidRPr="00FE363F" w14:paraId="479DA92F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A44048" w14:textId="77777777" w:rsidR="00602F19" w:rsidRPr="00FE363F" w:rsidRDefault="00000000">
            <w:pPr>
              <w:spacing w:after="40"/>
            </w:pPr>
            <w:r w:rsidRPr="00FE363F">
              <w:rPr>
                <w:b/>
                <w:color w:val="0284C7"/>
                <w:sz w:val="20"/>
              </w:rPr>
              <w:t>AppBarber (e AppBarber Cliente)</w:t>
            </w:r>
          </w:p>
          <w:p w14:paraId="2542DEAD" w14:textId="77777777" w:rsidR="00602F19" w:rsidRPr="00FE363F" w:rsidRDefault="00000000">
            <w:pPr>
              <w:spacing w:after="0"/>
            </w:pPr>
            <w:r w:rsidRPr="00FE363F">
              <w:rPr>
                <w:color w:val="334155"/>
                <w:sz w:val="17"/>
              </w:rPr>
              <w:t>Líder nacional focado exclusivamente no ecossistema de barbearias. Destaca-se pelo app próprio para o cliente final agendar e um ERP robusto para o dono com comandas, comissões e gestão financeira.</w:t>
            </w:r>
          </w:p>
        </w:tc>
        <w:tc>
          <w:tcPr>
            <w:tcW w:w="4968" w:type="dxa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165687E" w14:textId="77777777" w:rsidR="00602F19" w:rsidRPr="00FE363F" w:rsidRDefault="00000000">
            <w:pPr>
              <w:spacing w:after="40"/>
            </w:pPr>
            <w:r w:rsidRPr="00FE363F">
              <w:rPr>
                <w:b/>
                <w:color w:val="D97706"/>
                <w:sz w:val="20"/>
              </w:rPr>
              <w:t>Booksy</w:t>
            </w:r>
          </w:p>
          <w:p w14:paraId="7A6674D9" w14:textId="77777777" w:rsidR="00602F19" w:rsidRPr="00FE363F" w:rsidRDefault="00000000">
            <w:pPr>
              <w:spacing w:after="0"/>
            </w:pPr>
            <w:r w:rsidRPr="00FE363F">
              <w:rPr>
                <w:color w:val="334155"/>
                <w:sz w:val="17"/>
              </w:rPr>
              <w:t>Referência global em marketplace de beleza e barbearias. Focado em geolocalização, reserva de múltiplos serviços combinados em fluxo contínuo e perfis independentes para profissionais.</w:t>
            </w:r>
          </w:p>
        </w:tc>
      </w:tr>
    </w:tbl>
    <w:p w14:paraId="58B45C67" w14:textId="78501A91" w:rsidR="00D4794A" w:rsidRPr="00FE363F" w:rsidRDefault="0029217A" w:rsidP="00D4794A">
      <w:pPr>
        <w:keepNext/>
        <w:spacing w:before="280" w:after="80"/>
      </w:pPr>
      <w:r w:rsidRPr="00FE363F">
        <w:rPr>
          <w:rFonts w:ascii="Calibri" w:hAnsi="Calibri"/>
          <w:b/>
          <w:color w:val="D97706"/>
          <w:sz w:val="26"/>
        </w:rPr>
        <w:t>9</w:t>
      </w:r>
      <w:r w:rsidR="00D4794A" w:rsidRPr="00FE363F">
        <w:rPr>
          <w:rFonts w:ascii="Calibri" w:hAnsi="Calibri"/>
          <w:b/>
          <w:color w:val="D97706"/>
          <w:sz w:val="26"/>
        </w:rPr>
        <w:t>. FONTES DEFINIDAS PARA O PROJETO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4794A" w:rsidRPr="00FE363F" w14:paraId="722DCAB9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49D328" w14:textId="68424564" w:rsidR="00D4794A" w:rsidRPr="00FE363F" w:rsidRDefault="00D4794A">
            <w:pPr>
              <w:spacing w:after="80"/>
              <w:rPr>
                <w:sz w:val="28"/>
                <w:szCs w:val="28"/>
              </w:rPr>
            </w:pPr>
            <w:r w:rsidRPr="00FE363F">
              <w:rPr>
                <w:b/>
                <w:color w:val="D97706"/>
                <w:sz w:val="24"/>
                <w:szCs w:val="28"/>
              </w:rPr>
              <w:t>TÍtulos</w:t>
            </w:r>
          </w:p>
          <w:p w14:paraId="3D649028" w14:textId="77777777" w:rsidR="00D4794A" w:rsidRPr="00FE363F" w:rsidRDefault="00D4794A" w:rsidP="00D4794A">
            <w:pPr>
              <w:pStyle w:val="Commarcadores"/>
              <w:spacing w:after="40"/>
              <w:rPr>
                <w:rFonts w:ascii="DM Serif Display" w:hAnsi="DM Serif Display"/>
                <w:b/>
                <w:color w:val="0F172A"/>
                <w:szCs w:val="32"/>
              </w:rPr>
            </w:pPr>
            <w:r w:rsidRPr="00FE363F">
              <w:rPr>
                <w:rFonts w:ascii="DM Serif Display" w:hAnsi="DM Serif Display"/>
                <w:b/>
                <w:color w:val="0F172A"/>
                <w:szCs w:val="32"/>
              </w:rPr>
              <w:t>DM Serif Display</w:t>
            </w:r>
          </w:p>
          <w:p w14:paraId="20F382C7" w14:textId="273F2B15" w:rsidR="00D4794A" w:rsidRPr="00FE363F" w:rsidRDefault="00D4794A" w:rsidP="00D4794A">
            <w:pPr>
              <w:pStyle w:val="Commarcadores"/>
              <w:numPr>
                <w:ilvl w:val="0"/>
                <w:numId w:val="0"/>
              </w:numPr>
              <w:spacing w:after="40"/>
              <w:ind w:left="360"/>
            </w:pPr>
          </w:p>
        </w:tc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ECD952" w14:textId="7408257E" w:rsidR="00D4794A" w:rsidRPr="00FE363F" w:rsidRDefault="00D4794A">
            <w:pPr>
              <w:spacing w:after="80"/>
              <w:rPr>
                <w:sz w:val="28"/>
                <w:szCs w:val="28"/>
              </w:rPr>
            </w:pPr>
            <w:r w:rsidRPr="00FE363F">
              <w:rPr>
                <w:b/>
                <w:color w:val="0284C7"/>
                <w:sz w:val="24"/>
                <w:szCs w:val="28"/>
              </w:rPr>
              <w:t>Textos corridos</w:t>
            </w:r>
          </w:p>
          <w:p w14:paraId="0229C21A" w14:textId="33C037D4" w:rsidR="00D4794A" w:rsidRPr="00FE363F" w:rsidRDefault="00D4794A" w:rsidP="00D4794A">
            <w:pPr>
              <w:pStyle w:val="Commarcadores"/>
              <w:spacing w:after="40"/>
              <w:rPr>
                <w:b/>
                <w:color w:val="0F172A"/>
                <w:sz w:val="17"/>
              </w:rPr>
            </w:pPr>
            <w:r w:rsidRPr="00FE363F">
              <w:rPr>
                <w:rFonts w:ascii="Roboto" w:hAnsi="Roboto"/>
                <w:b/>
                <w:color w:val="0F172A"/>
                <w:szCs w:val="32"/>
              </w:rPr>
              <w:t>Onest</w:t>
            </w:r>
          </w:p>
        </w:tc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081D44" w14:textId="56991ED2" w:rsidR="00D4794A" w:rsidRPr="00FE363F" w:rsidRDefault="00D4794A">
            <w:pPr>
              <w:spacing w:after="80"/>
              <w:rPr>
                <w:sz w:val="28"/>
                <w:szCs w:val="28"/>
              </w:rPr>
            </w:pPr>
            <w:r w:rsidRPr="00FE363F">
              <w:rPr>
                <w:b/>
                <w:color w:val="10B981"/>
                <w:sz w:val="24"/>
                <w:szCs w:val="28"/>
              </w:rPr>
              <w:t>Botões</w:t>
            </w:r>
          </w:p>
          <w:p w14:paraId="0B37AE7E" w14:textId="6F0F80A6" w:rsidR="00D4794A" w:rsidRPr="00FE363F" w:rsidRDefault="00D4794A" w:rsidP="00D4794A">
            <w:pPr>
              <w:pStyle w:val="Commarcadores"/>
              <w:spacing w:after="40"/>
              <w:rPr>
                <w:rFonts w:ascii="Roboto" w:hAnsi="Roboto"/>
                <w:b/>
                <w:color w:val="0F172A"/>
                <w:sz w:val="17"/>
              </w:rPr>
            </w:pPr>
            <w:r w:rsidRPr="00FE363F">
              <w:rPr>
                <w:rFonts w:ascii="Roboto" w:hAnsi="Roboto"/>
                <w:b/>
                <w:color w:val="0F172A"/>
                <w:szCs w:val="32"/>
              </w:rPr>
              <w:t>Roboto</w:t>
            </w:r>
          </w:p>
        </w:tc>
      </w:tr>
    </w:tbl>
    <w:p w14:paraId="00857BB7" w14:textId="3D04BE78" w:rsidR="0029217A" w:rsidRPr="00FE363F" w:rsidRDefault="0029217A" w:rsidP="0029217A">
      <w:pPr>
        <w:keepNext/>
        <w:spacing w:before="280" w:after="80"/>
      </w:pPr>
      <w:r w:rsidRPr="00FE363F">
        <w:rPr>
          <w:rFonts w:ascii="Calibri" w:hAnsi="Calibri"/>
          <w:b/>
          <w:color w:val="D97706"/>
          <w:sz w:val="26"/>
        </w:rPr>
        <w:t>10. DEFINIÇÃO DE CORES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9217A" w:rsidRPr="00FE363F" w14:paraId="1B1AE456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E7C96A" w14:textId="108DBDFF" w:rsidR="0029217A" w:rsidRPr="00FE363F" w:rsidRDefault="0029217A">
            <w:pPr>
              <w:spacing w:after="80"/>
              <w:rPr>
                <w:sz w:val="28"/>
                <w:szCs w:val="28"/>
              </w:rPr>
            </w:pPr>
            <w:r w:rsidRPr="00FE363F">
              <w:rPr>
                <w:b/>
                <w:color w:val="D97706"/>
                <w:sz w:val="24"/>
                <w:szCs w:val="28"/>
              </w:rPr>
              <w:t>Principal</w:t>
            </w:r>
          </w:p>
          <w:p w14:paraId="01D968FE" w14:textId="1EF7A8EC" w:rsidR="0029217A" w:rsidRPr="00FE363F" w:rsidRDefault="0029217A" w:rsidP="0029217A">
            <w:pPr>
              <w:pStyle w:val="Commarcadores"/>
              <w:numPr>
                <w:ilvl w:val="0"/>
                <w:numId w:val="0"/>
              </w:numPr>
              <w:spacing w:after="40"/>
              <w:ind w:left="360" w:hanging="360"/>
              <w:rPr>
                <w:rFonts w:ascii="DM Serif Display" w:hAnsi="DM Serif Display"/>
                <w:b/>
                <w:color w:val="0F172A"/>
                <w:szCs w:val="32"/>
              </w:rPr>
            </w:pPr>
            <w:r w:rsidRPr="00FE363F">
              <w:rPr>
                <w:sz w:val="19"/>
              </w:rPr>
              <w:t>âmbar</w:t>
            </w:r>
          </w:p>
          <w:p w14:paraId="4A228015" w14:textId="77777777" w:rsidR="0029217A" w:rsidRPr="00FE363F" w:rsidRDefault="0029217A" w:rsidP="0029217A">
            <w:pPr>
              <w:pStyle w:val="Commarcadores"/>
              <w:numPr>
                <w:ilvl w:val="0"/>
                <w:numId w:val="0"/>
              </w:numPr>
              <w:spacing w:after="40"/>
              <w:ind w:left="360" w:hanging="360"/>
              <w:rPr>
                <w:rFonts w:ascii="DM Serif Display" w:hAnsi="DM Serif Display"/>
                <w:b/>
                <w:color w:val="0F172A"/>
                <w:szCs w:val="32"/>
              </w:rPr>
            </w:pPr>
          </w:p>
          <w:p w14:paraId="3D66AADB" w14:textId="089C1416" w:rsidR="0029217A" w:rsidRPr="00FE363F" w:rsidRDefault="0029217A" w:rsidP="0029217A">
            <w:pPr>
              <w:spacing w:after="80"/>
              <w:rPr>
                <w:sz w:val="28"/>
                <w:szCs w:val="28"/>
              </w:rPr>
            </w:pPr>
            <w:r w:rsidRPr="00FE363F">
              <w:rPr>
                <w:b/>
                <w:color w:val="D97706"/>
                <w:sz w:val="24"/>
                <w:szCs w:val="28"/>
              </w:rPr>
              <w:t>Secundaria</w:t>
            </w:r>
          </w:p>
          <w:p w14:paraId="7D74CC88" w14:textId="77777777" w:rsidR="0029217A" w:rsidRPr="00FE363F" w:rsidRDefault="0029217A" w:rsidP="0029217A">
            <w:pPr>
              <w:pStyle w:val="Commarcadores"/>
              <w:numPr>
                <w:ilvl w:val="0"/>
                <w:numId w:val="0"/>
              </w:numPr>
              <w:spacing w:after="40"/>
              <w:ind w:left="360" w:hanging="360"/>
              <w:rPr>
                <w:rFonts w:ascii="DM Serif Display" w:hAnsi="DM Serif Display"/>
                <w:b/>
                <w:color w:val="0F172A"/>
                <w:szCs w:val="32"/>
              </w:rPr>
            </w:pPr>
          </w:p>
          <w:p w14:paraId="34115BD5" w14:textId="77777777" w:rsidR="0029217A" w:rsidRPr="00FE363F" w:rsidRDefault="0029217A">
            <w:pPr>
              <w:pStyle w:val="Commarcadores"/>
              <w:numPr>
                <w:ilvl w:val="0"/>
                <w:numId w:val="0"/>
              </w:numPr>
              <w:spacing w:after="40"/>
              <w:ind w:left="360"/>
            </w:pPr>
          </w:p>
        </w:tc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FCBB88" w14:textId="3CAC6F57" w:rsidR="0029217A" w:rsidRPr="00FE363F" w:rsidRDefault="0029217A">
            <w:pPr>
              <w:spacing w:after="80"/>
              <w:rPr>
                <w:sz w:val="28"/>
                <w:szCs w:val="28"/>
              </w:rPr>
            </w:pPr>
            <w:r w:rsidRPr="00FE363F">
              <w:rPr>
                <w:b/>
                <w:color w:val="0284C7"/>
                <w:sz w:val="24"/>
                <w:szCs w:val="28"/>
              </w:rPr>
              <w:t>Destaque</w:t>
            </w:r>
          </w:p>
          <w:p w14:paraId="0513A7B6" w14:textId="27FB3937" w:rsidR="0029217A" w:rsidRPr="00FE363F" w:rsidRDefault="0029217A" w:rsidP="0029217A">
            <w:pPr>
              <w:pStyle w:val="Commarcadores"/>
              <w:numPr>
                <w:ilvl w:val="0"/>
                <w:numId w:val="0"/>
              </w:numPr>
              <w:spacing w:after="40"/>
              <w:ind w:left="360" w:hanging="360"/>
              <w:rPr>
                <w:rFonts w:ascii="Roboto" w:hAnsi="Roboto"/>
                <w:b/>
                <w:color w:val="0F172A"/>
                <w:szCs w:val="32"/>
              </w:rPr>
            </w:pPr>
            <w:r w:rsidRPr="00FE363F">
              <w:rPr>
                <w:sz w:val="19"/>
              </w:rPr>
              <w:t>dourado</w:t>
            </w:r>
          </w:p>
          <w:p w14:paraId="7F132FFE" w14:textId="77777777" w:rsidR="0029217A" w:rsidRPr="00FE363F" w:rsidRDefault="0029217A" w:rsidP="0029217A">
            <w:pPr>
              <w:pStyle w:val="Commarcadores"/>
              <w:numPr>
                <w:ilvl w:val="0"/>
                <w:numId w:val="0"/>
              </w:numPr>
              <w:spacing w:after="40"/>
              <w:ind w:left="360" w:hanging="360"/>
              <w:rPr>
                <w:rFonts w:ascii="Roboto" w:hAnsi="Roboto"/>
                <w:b/>
                <w:color w:val="0F172A"/>
                <w:szCs w:val="32"/>
              </w:rPr>
            </w:pPr>
          </w:p>
          <w:p w14:paraId="2EE1E9C7" w14:textId="230BAF5F" w:rsidR="0029217A" w:rsidRPr="00FE363F" w:rsidRDefault="0029217A" w:rsidP="0029217A">
            <w:pPr>
              <w:spacing w:after="80"/>
              <w:rPr>
                <w:sz w:val="28"/>
                <w:szCs w:val="28"/>
              </w:rPr>
            </w:pPr>
            <w:r w:rsidRPr="00FE363F">
              <w:rPr>
                <w:b/>
                <w:color w:val="0284C7"/>
                <w:sz w:val="24"/>
                <w:szCs w:val="28"/>
              </w:rPr>
              <w:t>Textos</w:t>
            </w:r>
          </w:p>
          <w:p w14:paraId="32B314A1" w14:textId="166DB3EC" w:rsidR="0029217A" w:rsidRPr="00FE363F" w:rsidRDefault="0029217A" w:rsidP="0029217A">
            <w:pPr>
              <w:pStyle w:val="Commarcadores"/>
              <w:numPr>
                <w:ilvl w:val="0"/>
                <w:numId w:val="0"/>
              </w:numPr>
              <w:spacing w:after="40"/>
              <w:rPr>
                <w:b/>
                <w:color w:val="0F172A"/>
                <w:sz w:val="17"/>
              </w:rPr>
            </w:pPr>
            <w:r w:rsidRPr="00FE363F">
              <w:rPr>
                <w:b/>
                <w:color w:val="0F172A"/>
                <w:sz w:val="17"/>
              </w:rPr>
              <w:t>Branco</w:t>
            </w:r>
          </w:p>
        </w:tc>
        <w:tc>
          <w:tcPr>
            <w:tcW w:w="3312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2B39DF" w14:textId="000462D9" w:rsidR="0029217A" w:rsidRPr="00FE363F" w:rsidRDefault="0029217A">
            <w:pPr>
              <w:spacing w:after="80"/>
              <w:rPr>
                <w:sz w:val="28"/>
                <w:szCs w:val="28"/>
              </w:rPr>
            </w:pPr>
            <w:r w:rsidRPr="00FE363F">
              <w:rPr>
                <w:b/>
                <w:color w:val="10B981"/>
                <w:sz w:val="24"/>
                <w:szCs w:val="28"/>
              </w:rPr>
              <w:t>Fundo</w:t>
            </w:r>
          </w:p>
          <w:p w14:paraId="26F9DFD6" w14:textId="1E8332B7" w:rsidR="0029217A" w:rsidRPr="00FE363F" w:rsidRDefault="0029217A" w:rsidP="0029217A">
            <w:pPr>
              <w:pStyle w:val="Commarcadores"/>
              <w:numPr>
                <w:ilvl w:val="0"/>
                <w:numId w:val="0"/>
              </w:numPr>
              <w:spacing w:after="40"/>
              <w:ind w:left="360" w:hanging="360"/>
              <w:rPr>
                <w:rFonts w:ascii="Roboto" w:hAnsi="Roboto"/>
                <w:b/>
                <w:color w:val="0F172A"/>
                <w:szCs w:val="32"/>
              </w:rPr>
            </w:pPr>
            <w:r w:rsidRPr="00FE363F">
              <w:rPr>
                <w:sz w:val="19"/>
              </w:rPr>
              <w:t>grafite/chumbo escuro</w:t>
            </w:r>
          </w:p>
          <w:p w14:paraId="17C5575A" w14:textId="77777777" w:rsidR="0029217A" w:rsidRPr="00FE363F" w:rsidRDefault="0029217A" w:rsidP="0029217A">
            <w:pPr>
              <w:pStyle w:val="Commarcadores"/>
              <w:numPr>
                <w:ilvl w:val="0"/>
                <w:numId w:val="0"/>
              </w:numPr>
              <w:spacing w:after="40"/>
              <w:ind w:left="360" w:hanging="360"/>
              <w:rPr>
                <w:rFonts w:ascii="Roboto" w:hAnsi="Roboto"/>
                <w:b/>
                <w:color w:val="0F172A"/>
                <w:szCs w:val="32"/>
              </w:rPr>
            </w:pPr>
          </w:p>
          <w:p w14:paraId="6457E5E1" w14:textId="12538430" w:rsidR="0029217A" w:rsidRPr="00FE363F" w:rsidRDefault="0029217A" w:rsidP="0029217A">
            <w:pPr>
              <w:pStyle w:val="Commarcadores"/>
              <w:numPr>
                <w:ilvl w:val="0"/>
                <w:numId w:val="0"/>
              </w:numPr>
              <w:spacing w:after="40"/>
              <w:ind w:left="360" w:hanging="360"/>
              <w:rPr>
                <w:rFonts w:ascii="Roboto" w:hAnsi="Roboto"/>
                <w:b/>
                <w:color w:val="0F172A"/>
                <w:sz w:val="17"/>
              </w:rPr>
            </w:pPr>
          </w:p>
        </w:tc>
      </w:tr>
    </w:tbl>
    <w:p w14:paraId="4182FA84" w14:textId="6323CCC5" w:rsidR="00205CC9" w:rsidRPr="00FE363F" w:rsidRDefault="00205CC9" w:rsidP="00D4794A">
      <w:pPr>
        <w:spacing w:before="360" w:after="0"/>
      </w:pPr>
    </w:p>
    <w:p w14:paraId="6F73915B" w14:textId="77777777" w:rsidR="00205CC9" w:rsidRPr="00FE363F" w:rsidRDefault="00205CC9">
      <w:r w:rsidRPr="00FE363F">
        <w:br w:type="page"/>
      </w:r>
    </w:p>
    <w:p w14:paraId="49D710C2" w14:textId="0401538F" w:rsidR="00205CC9" w:rsidRPr="00FE363F" w:rsidRDefault="00205CC9" w:rsidP="00205CC9">
      <w:pPr>
        <w:keepNext/>
        <w:spacing w:before="280" w:after="80"/>
        <w:rPr>
          <w:rFonts w:ascii="Calibri" w:hAnsi="Calibri"/>
          <w:b/>
          <w:color w:val="D97706"/>
          <w:sz w:val="26"/>
        </w:rPr>
      </w:pPr>
      <w:r w:rsidRPr="00FE363F">
        <w:rPr>
          <w:rFonts w:ascii="Calibri" w:hAnsi="Calibri"/>
          <w:b/>
          <w:color w:val="D97706"/>
          <w:sz w:val="26"/>
        </w:rPr>
        <w:lastRenderedPageBreak/>
        <w:t>11. IMAGENS</w:t>
      </w:r>
      <w:r w:rsidR="000351BE" w:rsidRPr="00FE363F">
        <w:rPr>
          <w:rFonts w:ascii="Calibri" w:hAnsi="Calibri"/>
          <w:b/>
          <w:color w:val="D97706"/>
          <w:sz w:val="26"/>
        </w:rPr>
        <w:t xml:space="preserve"> (unsplash, gerar i</w:t>
      </w:r>
      <w:r w:rsidR="003C0AA1" w:rsidRPr="00FE363F">
        <w:rPr>
          <w:rFonts w:ascii="Calibri" w:hAnsi="Calibri"/>
          <w:b/>
          <w:color w:val="D97706"/>
          <w:sz w:val="26"/>
        </w:rPr>
        <w:t>a</w:t>
      </w:r>
    </w:p>
    <w:p w14:paraId="72C2215A" w14:textId="0F82A551" w:rsidR="00205CC9" w:rsidRPr="00FE363F" w:rsidRDefault="00205CC9" w:rsidP="00205CC9">
      <w:pPr>
        <w:keepNext/>
        <w:spacing w:before="280" w:after="80"/>
        <w:rPr>
          <w:color w:val="404040" w:themeColor="text1" w:themeTint="BF"/>
          <w:sz w:val="18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 xml:space="preserve">1. imagem mostrando barbearia retro (cores combinando com o site) </w:t>
      </w:r>
      <w:r w:rsidR="00EB1F9F" w:rsidRPr="00FE363F">
        <w:rPr>
          <w:rFonts w:ascii="Calibri" w:hAnsi="Calibri"/>
          <w:b/>
          <w:color w:val="404040" w:themeColor="text1" w:themeTint="BF"/>
          <w:szCs w:val="18"/>
        </w:rPr>
        <w:t>vai ficar no fundo da tela inicial do site</w:t>
      </w:r>
    </w:p>
    <w:p w14:paraId="6284A29B" w14:textId="77777777" w:rsidR="00205CC9" w:rsidRPr="00FE363F" w:rsidRDefault="00205CC9" w:rsidP="00D4794A">
      <w:pPr>
        <w:spacing w:before="360" w:after="0"/>
      </w:pPr>
      <w:r w:rsidRPr="00FE363F">
        <w:rPr>
          <w:noProof/>
        </w:rPr>
        <w:drawing>
          <wp:inline distT="0" distB="0" distL="0" distR="0" wp14:anchorId="034FE417" wp14:editId="2AEDFCC1">
            <wp:extent cx="4977517" cy="2488759"/>
            <wp:effectExtent l="0" t="0" r="0" b="6985"/>
            <wp:docPr id="13145428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700" cy="249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6349" w14:textId="1D8E7DFA" w:rsidR="00205CC9" w:rsidRPr="00FE363F" w:rsidRDefault="00EB1F9F" w:rsidP="00EB1F9F">
      <w:pPr>
        <w:keepNext/>
        <w:spacing w:before="280" w:after="80"/>
        <w:rPr>
          <w:color w:val="404040" w:themeColor="text1" w:themeTint="BF"/>
          <w:sz w:val="18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1. imagem mostrando cadeiras de barbearia, com numeração 1, 2 e 3 no as cores do site, vai ser usado para mostrar o passo a passo da utilização do site</w:t>
      </w:r>
    </w:p>
    <w:p w14:paraId="4E7014D7" w14:textId="155F0D8C" w:rsidR="00205CC9" w:rsidRPr="00FE363F" w:rsidRDefault="00205CC9" w:rsidP="00D4794A">
      <w:pPr>
        <w:spacing w:before="360" w:after="0"/>
      </w:pPr>
      <w:r w:rsidRPr="00FE363F">
        <w:rPr>
          <w:noProof/>
        </w:rPr>
        <w:drawing>
          <wp:inline distT="0" distB="0" distL="0" distR="0" wp14:anchorId="0FF8AF3B" wp14:editId="7E356910">
            <wp:extent cx="3172570" cy="3172570"/>
            <wp:effectExtent l="0" t="0" r="8890" b="8890"/>
            <wp:docPr id="491338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539" cy="318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55FD" w14:textId="77777777" w:rsidR="00D1360A" w:rsidRPr="00FE363F" w:rsidRDefault="00D1360A" w:rsidP="00D4794A">
      <w:pPr>
        <w:spacing w:before="360" w:after="0"/>
      </w:pPr>
    </w:p>
    <w:p w14:paraId="63F7C2B3" w14:textId="77777777" w:rsidR="00D1360A" w:rsidRPr="00FE363F" w:rsidRDefault="00D1360A" w:rsidP="00D4794A">
      <w:pPr>
        <w:spacing w:before="360" w:after="0"/>
      </w:pPr>
    </w:p>
    <w:p w14:paraId="2E955314" w14:textId="79D8D601" w:rsidR="00D1360A" w:rsidRPr="00FE363F" w:rsidRDefault="00D1360A" w:rsidP="00D1360A">
      <w:pPr>
        <w:keepNext/>
        <w:spacing w:before="280" w:after="80"/>
        <w:rPr>
          <w:rFonts w:ascii="Calibri" w:hAnsi="Calibri"/>
          <w:b/>
          <w:color w:val="D97706"/>
          <w:sz w:val="26"/>
        </w:rPr>
      </w:pPr>
      <w:r w:rsidRPr="00FE363F">
        <w:rPr>
          <w:rFonts w:ascii="Calibri" w:hAnsi="Calibri"/>
          <w:b/>
          <w:color w:val="D97706"/>
          <w:sz w:val="26"/>
        </w:rPr>
        <w:lastRenderedPageBreak/>
        <w:t>1</w:t>
      </w:r>
      <w:r w:rsidR="00676E8F" w:rsidRPr="00FE363F">
        <w:rPr>
          <w:rFonts w:ascii="Calibri" w:hAnsi="Calibri"/>
          <w:b/>
          <w:color w:val="D97706"/>
          <w:sz w:val="26"/>
        </w:rPr>
        <w:t>2</w:t>
      </w:r>
      <w:r w:rsidRPr="00FE363F">
        <w:rPr>
          <w:rFonts w:ascii="Calibri" w:hAnsi="Calibri"/>
          <w:b/>
          <w:color w:val="D97706"/>
          <w:sz w:val="26"/>
        </w:rPr>
        <w:t>. DEFINIÇÃO DE CORES</w:t>
      </w:r>
    </w:p>
    <w:p w14:paraId="32B84B0C" w14:textId="6090D056" w:rsidR="00D4794A" w:rsidRPr="00FE363F" w:rsidRDefault="00D1360A" w:rsidP="00D1360A">
      <w:pPr>
        <w:spacing w:before="360" w:after="0"/>
        <w:rPr>
          <w:b/>
          <w:bCs/>
          <w:sz w:val="32"/>
          <w:szCs w:val="32"/>
        </w:rPr>
      </w:pPr>
      <w:r w:rsidRPr="00FE363F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4555FC5" wp14:editId="1548B2CB">
            <wp:simplePos x="0" y="0"/>
            <wp:positionH relativeFrom="column">
              <wp:posOffset>0</wp:posOffset>
            </wp:positionH>
            <wp:positionV relativeFrom="paragraph">
              <wp:posOffset>425091</wp:posOffset>
            </wp:positionV>
            <wp:extent cx="6309360" cy="954157"/>
            <wp:effectExtent l="0" t="0" r="0" b="0"/>
            <wp:wrapNone/>
            <wp:docPr id="911740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40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7816" cy="956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E363F">
        <w:rPr>
          <w:b/>
          <w:bCs/>
          <w:sz w:val="32"/>
          <w:szCs w:val="32"/>
        </w:rPr>
        <w:t>#fe9a00</w:t>
      </w:r>
      <w:r w:rsidRPr="00FE363F">
        <w:rPr>
          <w:b/>
          <w:bCs/>
          <w:sz w:val="32"/>
          <w:szCs w:val="32"/>
        </w:rPr>
        <w:tab/>
        <w:t xml:space="preserve">   #30393d     #ffb900       #0b0e0e     #ffffff            #71717b</w:t>
      </w:r>
    </w:p>
    <w:p w14:paraId="22544911" w14:textId="77777777" w:rsidR="00676E8F" w:rsidRPr="00FE363F" w:rsidRDefault="00676E8F" w:rsidP="00D1360A">
      <w:pPr>
        <w:spacing w:before="360" w:after="0"/>
        <w:rPr>
          <w:b/>
          <w:bCs/>
          <w:sz w:val="32"/>
          <w:szCs w:val="32"/>
        </w:rPr>
      </w:pPr>
    </w:p>
    <w:p w14:paraId="5C3AFCE0" w14:textId="77777777" w:rsidR="00676E8F" w:rsidRPr="00FE363F" w:rsidRDefault="00676E8F" w:rsidP="00D1360A">
      <w:pPr>
        <w:spacing w:before="360" w:after="0"/>
        <w:rPr>
          <w:b/>
          <w:bCs/>
          <w:sz w:val="32"/>
          <w:szCs w:val="32"/>
        </w:rPr>
      </w:pPr>
    </w:p>
    <w:p w14:paraId="5C6E8547" w14:textId="1C27825D" w:rsidR="00676E8F" w:rsidRPr="00FE363F" w:rsidRDefault="00676E8F" w:rsidP="00676E8F">
      <w:pPr>
        <w:keepNext/>
        <w:spacing w:before="280" w:after="80"/>
        <w:rPr>
          <w:rFonts w:ascii="Calibri" w:hAnsi="Calibri"/>
          <w:b/>
          <w:color w:val="D97706"/>
          <w:sz w:val="26"/>
        </w:rPr>
      </w:pPr>
      <w:r w:rsidRPr="00FE363F">
        <w:rPr>
          <w:rFonts w:ascii="Calibri" w:hAnsi="Calibri"/>
          <w:b/>
          <w:color w:val="D97706"/>
          <w:sz w:val="26"/>
        </w:rPr>
        <w:t>13. DEFINIÇÃO DE CONTEÚDO</w:t>
      </w:r>
    </w:p>
    <w:p w14:paraId="25DDF039" w14:textId="7787C992" w:rsidR="00676E8F" w:rsidRPr="00FE363F" w:rsidRDefault="00676E8F" w:rsidP="003D5379">
      <w:pPr>
        <w:pStyle w:val="PargrafodaLista"/>
        <w:keepNext/>
        <w:numPr>
          <w:ilvl w:val="0"/>
          <w:numId w:val="10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MULTIPLAS PAGINAS</w:t>
      </w:r>
    </w:p>
    <w:p w14:paraId="57F169A2" w14:textId="77777777" w:rsidR="00F66B5A" w:rsidRPr="00FE363F" w:rsidRDefault="00F66B5A" w:rsidP="003D5379">
      <w:pPr>
        <w:pStyle w:val="PargrafodaLista"/>
        <w:keepNext/>
        <w:numPr>
          <w:ilvl w:val="0"/>
          <w:numId w:val="10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32C53A4F" w14:textId="5CF0DFB4" w:rsidR="003D5379" w:rsidRPr="00FE363F" w:rsidRDefault="003D5379" w:rsidP="003D5379">
      <w:pPr>
        <w:pStyle w:val="PargrafodaLista"/>
        <w:keepNext/>
        <w:numPr>
          <w:ilvl w:val="0"/>
          <w:numId w:val="10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CONTEUDO NECESSARIO MINIMO</w:t>
      </w:r>
    </w:p>
    <w:p w14:paraId="7B246D61" w14:textId="6D9CEBB5" w:rsidR="003D5379" w:rsidRPr="00FE363F" w:rsidRDefault="003D5379" w:rsidP="003D5379">
      <w:pPr>
        <w:pStyle w:val="PargrafodaLista"/>
        <w:keepNext/>
        <w:numPr>
          <w:ilvl w:val="0"/>
          <w:numId w:val="11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CABEÇALHO</w:t>
      </w:r>
    </w:p>
    <w:p w14:paraId="29B3C9F7" w14:textId="23E1A417" w:rsidR="003D5379" w:rsidRPr="00FE363F" w:rsidRDefault="003D5379" w:rsidP="003D5379">
      <w:pPr>
        <w:pStyle w:val="PargrafodaLista"/>
        <w:keepNext/>
        <w:numPr>
          <w:ilvl w:val="0"/>
          <w:numId w:val="11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SEÇÃO PRINCIPAL</w:t>
      </w:r>
    </w:p>
    <w:p w14:paraId="77C26423" w14:textId="77BE159C" w:rsidR="003D5379" w:rsidRPr="00FE363F" w:rsidRDefault="003D5379" w:rsidP="003D5379">
      <w:pPr>
        <w:pStyle w:val="PargrafodaLista"/>
        <w:keepNext/>
        <w:numPr>
          <w:ilvl w:val="0"/>
          <w:numId w:val="11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CONTEUDO EM SEÇÕES OU CARDIS</w:t>
      </w:r>
    </w:p>
    <w:p w14:paraId="635BF4FF" w14:textId="247464AF" w:rsidR="003D5379" w:rsidRPr="00FE363F" w:rsidRDefault="003D5379" w:rsidP="003D5379">
      <w:pPr>
        <w:pStyle w:val="PargrafodaLista"/>
        <w:keepNext/>
        <w:numPr>
          <w:ilvl w:val="0"/>
          <w:numId w:val="11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INFORMAÇÕES COMPLEMENTARES</w:t>
      </w:r>
    </w:p>
    <w:p w14:paraId="69DF12A6" w14:textId="49202443" w:rsidR="003D5379" w:rsidRPr="00FE363F" w:rsidRDefault="003D5379" w:rsidP="003D5379">
      <w:pPr>
        <w:pStyle w:val="PargrafodaLista"/>
        <w:keepNext/>
        <w:numPr>
          <w:ilvl w:val="0"/>
          <w:numId w:val="11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CONTATO, FORMULARIO E RODAPÉ</w:t>
      </w:r>
    </w:p>
    <w:p w14:paraId="1AB06F3D" w14:textId="77777777" w:rsidR="00F66B5A" w:rsidRPr="00FE363F" w:rsidRDefault="00F66B5A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58EF8407" w14:textId="77777777" w:rsidR="00F66B5A" w:rsidRPr="00FE363F" w:rsidRDefault="00F66B5A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 xml:space="preserve">PROJETO: </w:t>
      </w:r>
    </w:p>
    <w:p w14:paraId="14807967" w14:textId="3938F3D8" w:rsidR="00F66B5A" w:rsidRPr="00FE363F" w:rsidRDefault="00F66B5A" w:rsidP="00F66B5A">
      <w:pPr>
        <w:keepNext/>
        <w:spacing w:before="280" w:after="80"/>
        <w:ind w:firstLine="72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Plataforma Web Multi-Estabelecimento de Gestão e Agendamento para Barbearias</w:t>
      </w:r>
    </w:p>
    <w:p w14:paraId="2521E404" w14:textId="77777777" w:rsidR="00F66B5A" w:rsidRPr="00FE363F" w:rsidRDefault="00F66B5A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PUBLICO:</w:t>
      </w:r>
    </w:p>
    <w:p w14:paraId="7ABB5DF2" w14:textId="20352CEB" w:rsidR="00F66B5A" w:rsidRPr="00FE363F" w:rsidRDefault="00F66B5A" w:rsidP="00F66B5A">
      <w:pPr>
        <w:keepNext/>
        <w:spacing w:before="280" w:after="80"/>
        <w:ind w:firstLine="72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Barbearias em geral, e clientes que buscam agendamento rapido e facil</w:t>
      </w:r>
    </w:p>
    <w:p w14:paraId="6506EE88" w14:textId="77777777" w:rsidR="00F66B5A" w:rsidRPr="00FE363F" w:rsidRDefault="00F66B5A" w:rsidP="00F66B5A">
      <w:pPr>
        <w:keepNext/>
        <w:spacing w:before="280" w:after="80"/>
        <w:ind w:left="1440" w:hanging="144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OBJETIVO:</w:t>
      </w:r>
    </w:p>
    <w:p w14:paraId="355F13E4" w14:textId="5DA8A38E" w:rsidR="00F66B5A" w:rsidRPr="00FE363F" w:rsidRDefault="00F66B5A" w:rsidP="00F66B5A">
      <w:pPr>
        <w:keepNext/>
        <w:spacing w:before="280" w:after="80"/>
        <w:ind w:left="72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Negócio: Eliminar atritos e perdas de horários, oferecendo uma vitrine pública para os estabelecimentos locais e autonomia aos clientes.</w:t>
      </w:r>
    </w:p>
    <w:p w14:paraId="40B6A085" w14:textId="55D20EE3" w:rsidR="00F66B5A" w:rsidRPr="00FE363F" w:rsidRDefault="00F66B5A" w:rsidP="004512D2">
      <w:pPr>
        <w:keepNext/>
        <w:spacing w:before="280" w:after="80"/>
        <w:ind w:left="72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Técnico: Agendamento multi-serviços com cálculo dinâmico de duração/valor e prevenção de duplicidade</w:t>
      </w:r>
    </w:p>
    <w:p w14:paraId="5B418462" w14:textId="77777777" w:rsidR="004512D2" w:rsidRPr="00FE363F" w:rsidRDefault="004512D2" w:rsidP="004512D2">
      <w:pPr>
        <w:keepNext/>
        <w:spacing w:before="280" w:after="80"/>
        <w:ind w:left="720"/>
        <w:rPr>
          <w:rFonts w:ascii="Calibri" w:hAnsi="Calibri"/>
          <w:b/>
          <w:color w:val="404040" w:themeColor="text1" w:themeTint="BF"/>
          <w:szCs w:val="18"/>
        </w:rPr>
      </w:pPr>
    </w:p>
    <w:p w14:paraId="56D7FE6B" w14:textId="77777777" w:rsidR="00F66B5A" w:rsidRPr="00FE363F" w:rsidRDefault="00F66B5A" w:rsidP="00F66B5A">
      <w:pPr>
        <w:spacing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AÇÃO PRINCIPAL:</w:t>
      </w:r>
    </w:p>
    <w:p w14:paraId="3A1A5F4E" w14:textId="0A4010FA" w:rsidR="00F66B5A" w:rsidRPr="00FE363F" w:rsidRDefault="00F66B5A" w:rsidP="00F66B5A">
      <w:pPr>
        <w:spacing w:after="80"/>
      </w:pPr>
      <w:r w:rsidRPr="00FE363F">
        <w:rPr>
          <w:b/>
          <w:color w:val="0284C7"/>
          <w:sz w:val="19"/>
        </w:rPr>
        <w:t xml:space="preserve"> Jornada Principal do Cliente: </w:t>
      </w:r>
      <w:r w:rsidRPr="00FE363F">
        <w:rPr>
          <w:sz w:val="19"/>
        </w:rPr>
        <w:t>"Buscar barbearia e agendar horário" — conduz o usuário em fluxo fluido e lógico, calculando primeiro a duração total dos serviços antes de abrir os slots disponíveis:</w:t>
      </w:r>
    </w:p>
    <w:p w14:paraId="20C6FF2A" w14:textId="77777777" w:rsidR="00F66B5A" w:rsidRPr="00FE363F" w:rsidRDefault="00F66B5A" w:rsidP="00F66B5A">
      <w:pPr>
        <w:spacing w:before="80" w:after="80"/>
      </w:pPr>
      <w:r w:rsidRPr="00FE363F">
        <w:rPr>
          <w:rFonts w:ascii="Calibri" w:hAnsi="Calibri"/>
          <w:b/>
          <w:color w:val="0F172A"/>
          <w:sz w:val="19"/>
        </w:rPr>
        <w:t>Barbearia</w:t>
      </w:r>
      <w:r w:rsidRPr="00FE363F">
        <w:rPr>
          <w:rFonts w:ascii="Calibri" w:hAnsi="Calibri"/>
          <w:b/>
          <w:color w:val="D97706"/>
          <w:sz w:val="19"/>
        </w:rPr>
        <w:t xml:space="preserve"> → </w:t>
      </w:r>
      <w:r w:rsidRPr="00FE363F">
        <w:rPr>
          <w:rFonts w:ascii="Calibri" w:hAnsi="Calibri"/>
          <w:b/>
          <w:color w:val="0F172A"/>
          <w:sz w:val="19"/>
        </w:rPr>
        <w:t>Barbeiro</w:t>
      </w:r>
      <w:r w:rsidRPr="00FE363F">
        <w:rPr>
          <w:rFonts w:ascii="Calibri" w:hAnsi="Calibri"/>
          <w:b/>
          <w:color w:val="D97706"/>
          <w:sz w:val="19"/>
        </w:rPr>
        <w:t xml:space="preserve"> → </w:t>
      </w:r>
      <w:r w:rsidRPr="00FE363F">
        <w:rPr>
          <w:rFonts w:ascii="Calibri" w:hAnsi="Calibri"/>
          <w:b/>
          <w:color w:val="0284C7"/>
          <w:sz w:val="19"/>
        </w:rPr>
        <w:t>Seleção Multi-Serviço</w:t>
      </w:r>
      <w:r w:rsidRPr="00FE363F">
        <w:rPr>
          <w:rFonts w:ascii="Calibri" w:hAnsi="Calibri"/>
          <w:b/>
          <w:color w:val="D97706"/>
          <w:sz w:val="19"/>
        </w:rPr>
        <w:t xml:space="preserve"> → </w:t>
      </w:r>
      <w:r w:rsidRPr="00FE363F">
        <w:rPr>
          <w:rFonts w:ascii="Calibri" w:hAnsi="Calibri"/>
          <w:b/>
          <w:color w:val="0284C7"/>
          <w:sz w:val="19"/>
        </w:rPr>
        <w:t>Data</w:t>
      </w:r>
      <w:r w:rsidRPr="00FE363F">
        <w:rPr>
          <w:rFonts w:ascii="Calibri" w:hAnsi="Calibri"/>
          <w:b/>
          <w:color w:val="D97706"/>
          <w:sz w:val="19"/>
        </w:rPr>
        <w:t xml:space="preserve"> → </w:t>
      </w:r>
      <w:r w:rsidRPr="00FE363F">
        <w:rPr>
          <w:rFonts w:ascii="Calibri" w:hAnsi="Calibri"/>
          <w:b/>
          <w:color w:val="0F172A"/>
          <w:sz w:val="19"/>
        </w:rPr>
        <w:t>Grade de Horários Livres</w:t>
      </w:r>
      <w:r w:rsidRPr="00FE363F">
        <w:rPr>
          <w:rFonts w:ascii="Calibri" w:hAnsi="Calibri"/>
          <w:b/>
          <w:color w:val="D97706"/>
          <w:sz w:val="19"/>
        </w:rPr>
        <w:t xml:space="preserve"> → </w:t>
      </w:r>
      <w:r w:rsidRPr="00FE363F">
        <w:rPr>
          <w:rFonts w:ascii="Calibri" w:hAnsi="Calibri"/>
          <w:b/>
          <w:color w:val="10B981"/>
          <w:sz w:val="19"/>
        </w:rPr>
        <w:t>Confirmação Imediata</w:t>
      </w:r>
    </w:p>
    <w:p w14:paraId="60EA273D" w14:textId="0D37C135" w:rsidR="00F66B5A" w:rsidRPr="00FE363F" w:rsidRDefault="00F66B5A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2AF9C3FC" w14:textId="77777777" w:rsidR="00F66B5A" w:rsidRPr="00FE363F" w:rsidRDefault="00F66B5A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1DEF61E2" w14:textId="1D5779AB" w:rsidR="00F66B5A" w:rsidRPr="00FE363F" w:rsidRDefault="00F66B5A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TIPO:</w:t>
      </w:r>
    </w:p>
    <w:p w14:paraId="09D94692" w14:textId="6BDBA777" w:rsidR="00F66B5A" w:rsidRPr="009A0C7B" w:rsidRDefault="00FE363F" w:rsidP="009A0C7B">
      <w:pPr>
        <w:pStyle w:val="PargrafodaLista"/>
        <w:keepNext/>
        <w:numPr>
          <w:ilvl w:val="0"/>
          <w:numId w:val="20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9A0C7B">
        <w:rPr>
          <w:rFonts w:ascii="Calibri" w:hAnsi="Calibri"/>
          <w:b/>
          <w:color w:val="404040" w:themeColor="text1" w:themeTint="BF"/>
          <w:szCs w:val="18"/>
        </w:rPr>
        <w:t>Páginas</w:t>
      </w:r>
      <w:r w:rsidR="004512D2" w:rsidRPr="009A0C7B">
        <w:rPr>
          <w:rFonts w:ascii="Calibri" w:hAnsi="Calibri"/>
          <w:b/>
          <w:color w:val="404040" w:themeColor="text1" w:themeTint="BF"/>
          <w:szCs w:val="18"/>
        </w:rPr>
        <w:t xml:space="preserve"> </w:t>
      </w:r>
      <w:r w:rsidRPr="009A0C7B">
        <w:rPr>
          <w:rFonts w:ascii="Calibri" w:hAnsi="Calibri"/>
          <w:b/>
          <w:color w:val="404040" w:themeColor="text1" w:themeTint="BF"/>
          <w:szCs w:val="18"/>
        </w:rPr>
        <w:t>múltiplas</w:t>
      </w:r>
    </w:p>
    <w:p w14:paraId="0BB52596" w14:textId="77777777" w:rsidR="004512D2" w:rsidRPr="00FE363F" w:rsidRDefault="004512D2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724DAE5B" w14:textId="39FF5351" w:rsidR="00F66B5A" w:rsidRPr="00FE363F" w:rsidRDefault="00FE363F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PÁGINAS</w:t>
      </w:r>
      <w:r w:rsidR="00F66B5A" w:rsidRPr="00FE363F">
        <w:rPr>
          <w:rFonts w:ascii="Calibri" w:hAnsi="Calibri"/>
          <w:b/>
          <w:color w:val="404040" w:themeColor="text1" w:themeTint="BF"/>
          <w:szCs w:val="18"/>
        </w:rPr>
        <w:t xml:space="preserve"> E SEÇÕES:</w:t>
      </w:r>
    </w:p>
    <w:p w14:paraId="3B62BD0A" w14:textId="4742F5C5" w:rsidR="004512D2" w:rsidRPr="00FE363F" w:rsidRDefault="00FE363F" w:rsidP="004512D2">
      <w:pPr>
        <w:pStyle w:val="PargrafodaLista"/>
        <w:keepNext/>
        <w:numPr>
          <w:ilvl w:val="0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Página</w:t>
      </w:r>
      <w:r w:rsidR="004512D2" w:rsidRPr="00FE363F">
        <w:rPr>
          <w:rFonts w:ascii="Calibri" w:hAnsi="Calibri"/>
          <w:b/>
          <w:color w:val="404040" w:themeColor="text1" w:themeTint="BF"/>
          <w:szCs w:val="18"/>
        </w:rPr>
        <w:t xml:space="preserve"> inicial</w:t>
      </w:r>
    </w:p>
    <w:p w14:paraId="44D73D04" w14:textId="7A9150E8" w:rsidR="004512D2" w:rsidRPr="00FE363F" w:rsidRDefault="004512D2" w:rsidP="004512D2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Barbearias</w:t>
      </w:r>
    </w:p>
    <w:p w14:paraId="2C6341DC" w14:textId="1E15CF50" w:rsidR="004512D2" w:rsidRPr="00FE363F" w:rsidRDefault="004512D2" w:rsidP="004512D2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 xml:space="preserve">Como </w:t>
      </w:r>
      <w:r w:rsidR="00FE363F" w:rsidRPr="00FE363F">
        <w:rPr>
          <w:rFonts w:ascii="Calibri" w:hAnsi="Calibri"/>
          <w:b/>
          <w:color w:val="404040" w:themeColor="text1" w:themeTint="BF"/>
          <w:szCs w:val="18"/>
        </w:rPr>
        <w:t>funciona</w:t>
      </w:r>
    </w:p>
    <w:p w14:paraId="71CBAD11" w14:textId="04F5D4A3" w:rsidR="004512D2" w:rsidRPr="00FE363F" w:rsidRDefault="004512D2" w:rsidP="004512D2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Planos para barbearias</w:t>
      </w:r>
    </w:p>
    <w:p w14:paraId="144C7BBA" w14:textId="7A711857" w:rsidR="004512D2" w:rsidRPr="00FE363F" w:rsidRDefault="00FE363F" w:rsidP="004512D2">
      <w:pPr>
        <w:pStyle w:val="PargrafodaLista"/>
        <w:keepNext/>
        <w:numPr>
          <w:ilvl w:val="0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Página</w:t>
      </w:r>
      <w:r w:rsidR="004512D2" w:rsidRPr="00FE363F">
        <w:rPr>
          <w:rFonts w:ascii="Calibri" w:hAnsi="Calibri"/>
          <w:b/>
          <w:color w:val="404040" w:themeColor="text1" w:themeTint="BF"/>
          <w:szCs w:val="18"/>
        </w:rPr>
        <w:t xml:space="preserve"> da barbearia (quando cliente selecionar uma barbearia)</w:t>
      </w:r>
    </w:p>
    <w:p w14:paraId="5BD627C3" w14:textId="7A8E53A3" w:rsidR="004512D2" w:rsidRPr="00FE363F" w:rsidRDefault="004512D2" w:rsidP="004512D2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 xml:space="preserve">Informações da barbearia e </w:t>
      </w:r>
      <w:r w:rsidR="009A0C7B">
        <w:rPr>
          <w:rFonts w:ascii="Calibri" w:hAnsi="Calibri"/>
          <w:b/>
          <w:color w:val="404040" w:themeColor="text1" w:themeTint="BF"/>
          <w:szCs w:val="18"/>
        </w:rPr>
        <w:t>agendamento</w:t>
      </w:r>
      <w:r w:rsidRPr="00FE363F">
        <w:rPr>
          <w:rFonts w:ascii="Calibri" w:hAnsi="Calibri"/>
          <w:b/>
          <w:color w:val="404040" w:themeColor="text1" w:themeTint="BF"/>
          <w:szCs w:val="18"/>
        </w:rPr>
        <w:t xml:space="preserve"> </w:t>
      </w:r>
      <w:r w:rsidR="00FE363F" w:rsidRPr="00FE363F">
        <w:rPr>
          <w:rFonts w:ascii="Calibri" w:hAnsi="Calibri"/>
          <w:b/>
          <w:color w:val="404040" w:themeColor="text1" w:themeTint="BF"/>
          <w:szCs w:val="18"/>
        </w:rPr>
        <w:t>dinâmic</w:t>
      </w:r>
      <w:r w:rsidR="009A0C7B">
        <w:rPr>
          <w:rFonts w:ascii="Calibri" w:hAnsi="Calibri"/>
          <w:b/>
          <w:color w:val="404040" w:themeColor="text1" w:themeTint="BF"/>
          <w:szCs w:val="18"/>
        </w:rPr>
        <w:t>o</w:t>
      </w:r>
      <w:r w:rsidRPr="00FE363F">
        <w:rPr>
          <w:rFonts w:ascii="Calibri" w:hAnsi="Calibri"/>
          <w:b/>
          <w:color w:val="404040" w:themeColor="text1" w:themeTint="BF"/>
          <w:szCs w:val="18"/>
        </w:rPr>
        <w:t xml:space="preserve"> de serviços</w:t>
      </w:r>
    </w:p>
    <w:p w14:paraId="1DE581CD" w14:textId="3FB7F7C4" w:rsidR="00FE363F" w:rsidRDefault="00FE363F" w:rsidP="00FE363F">
      <w:pPr>
        <w:pStyle w:val="PargrafodaLista"/>
        <w:keepNext/>
        <w:numPr>
          <w:ilvl w:val="0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Dashboard (visível somente para barbearias)</w:t>
      </w:r>
    </w:p>
    <w:p w14:paraId="3976B7AC" w14:textId="59F0BA6E" w:rsidR="00FE363F" w:rsidRDefault="00FE363F" w:rsidP="00FE363F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Dados em tempo real</w:t>
      </w:r>
    </w:p>
    <w:p w14:paraId="6E7A617C" w14:textId="3CA2EDF9" w:rsidR="00FE363F" w:rsidRDefault="00FE363F" w:rsidP="00FE363F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Gestão da barbearia</w:t>
      </w:r>
    </w:p>
    <w:p w14:paraId="27A61E72" w14:textId="4F1383F0" w:rsidR="00FE363F" w:rsidRDefault="00FE363F" w:rsidP="00FE363F">
      <w:pPr>
        <w:pStyle w:val="PargrafodaLista"/>
        <w:keepNext/>
        <w:numPr>
          <w:ilvl w:val="2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Gestão de funcionários</w:t>
      </w:r>
    </w:p>
    <w:p w14:paraId="09BA62AA" w14:textId="7C468A66" w:rsidR="004512D2" w:rsidRDefault="00FE363F" w:rsidP="00892565">
      <w:pPr>
        <w:pStyle w:val="PargrafodaLista"/>
        <w:keepNext/>
        <w:numPr>
          <w:ilvl w:val="2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 xml:space="preserve">Gestão de </w:t>
      </w:r>
      <w:r w:rsidR="009B4A5D">
        <w:rPr>
          <w:rFonts w:ascii="Calibri" w:hAnsi="Calibri"/>
          <w:b/>
          <w:color w:val="404040" w:themeColor="text1" w:themeTint="BF"/>
          <w:szCs w:val="18"/>
        </w:rPr>
        <w:t>serviços</w:t>
      </w:r>
    </w:p>
    <w:p w14:paraId="45A56712" w14:textId="77777777" w:rsidR="00892565" w:rsidRPr="00892565" w:rsidRDefault="00892565" w:rsidP="00892565">
      <w:pPr>
        <w:pStyle w:val="PargrafodaLista"/>
        <w:keepNext/>
        <w:spacing w:before="280" w:after="80"/>
        <w:ind w:left="2160"/>
        <w:rPr>
          <w:rFonts w:ascii="Calibri" w:hAnsi="Calibri"/>
          <w:b/>
          <w:color w:val="404040" w:themeColor="text1" w:themeTint="BF"/>
          <w:szCs w:val="18"/>
        </w:rPr>
      </w:pPr>
    </w:p>
    <w:p w14:paraId="3A9F49FA" w14:textId="12B6B168" w:rsidR="00F66B5A" w:rsidRDefault="00F66B5A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MENU PRINCIPAL:</w:t>
      </w:r>
    </w:p>
    <w:p w14:paraId="5F35F932" w14:textId="4891B17C" w:rsidR="00892565" w:rsidRPr="00892565" w:rsidRDefault="00892565" w:rsidP="00892565">
      <w:pPr>
        <w:pStyle w:val="PargrafodaLista"/>
        <w:keepNext/>
        <w:numPr>
          <w:ilvl w:val="0"/>
          <w:numId w:val="16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Logo</w:t>
      </w:r>
    </w:p>
    <w:p w14:paraId="5B27B6F5" w14:textId="6B187C07" w:rsidR="00892565" w:rsidRDefault="00892565" w:rsidP="00892565">
      <w:pPr>
        <w:pStyle w:val="PargrafodaLista"/>
        <w:keepNext/>
        <w:numPr>
          <w:ilvl w:val="0"/>
          <w:numId w:val="16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Barbearias</w:t>
      </w:r>
    </w:p>
    <w:p w14:paraId="0F477ADA" w14:textId="65C04CF8" w:rsidR="00892565" w:rsidRDefault="00892565" w:rsidP="00892565">
      <w:pPr>
        <w:pStyle w:val="PargrafodaLista"/>
        <w:keepNext/>
        <w:numPr>
          <w:ilvl w:val="0"/>
          <w:numId w:val="16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Como funciona</w:t>
      </w:r>
    </w:p>
    <w:p w14:paraId="7DB96DE2" w14:textId="7325FD02" w:rsidR="00892565" w:rsidRPr="002F031B" w:rsidRDefault="00892565" w:rsidP="00892565">
      <w:pPr>
        <w:pStyle w:val="PargrafodaLista"/>
        <w:keepNext/>
        <w:numPr>
          <w:ilvl w:val="0"/>
          <w:numId w:val="16"/>
        </w:numPr>
        <w:spacing w:before="280" w:after="80"/>
        <w:rPr>
          <w:rFonts w:ascii="Calibri" w:hAnsi="Calibri"/>
          <w:b/>
          <w:color w:val="EE0000"/>
          <w:szCs w:val="18"/>
        </w:rPr>
      </w:pPr>
      <w:r w:rsidRPr="002F031B">
        <w:rPr>
          <w:rFonts w:ascii="Calibri" w:hAnsi="Calibri"/>
          <w:b/>
          <w:color w:val="EE0000"/>
          <w:szCs w:val="18"/>
        </w:rPr>
        <w:t>Planos</w:t>
      </w:r>
      <w:r w:rsidR="0060399D">
        <w:rPr>
          <w:rFonts w:ascii="Calibri" w:hAnsi="Calibri"/>
          <w:b/>
          <w:color w:val="EE0000"/>
          <w:szCs w:val="18"/>
        </w:rPr>
        <w:t xml:space="preserve"> (</w:t>
      </w:r>
      <w:r w:rsidR="0060399D" w:rsidRPr="0060399D">
        <w:rPr>
          <w:rFonts w:ascii="Calibri" w:hAnsi="Calibri"/>
          <w:b/>
          <w:color w:val="EE0000"/>
          <w:szCs w:val="18"/>
        </w:rPr>
        <w:t>Para Barbearias</w:t>
      </w:r>
      <w:r w:rsidR="0060399D">
        <w:rPr>
          <w:rFonts w:ascii="Calibri" w:hAnsi="Calibri"/>
          <w:b/>
          <w:color w:val="EE0000"/>
          <w:szCs w:val="18"/>
        </w:rPr>
        <w:t>)</w:t>
      </w:r>
    </w:p>
    <w:p w14:paraId="1A53286A" w14:textId="6F13F12F" w:rsidR="00892565" w:rsidRPr="00892565" w:rsidRDefault="00892565" w:rsidP="00892565">
      <w:pPr>
        <w:pStyle w:val="PargrafodaLista"/>
        <w:keepNext/>
        <w:numPr>
          <w:ilvl w:val="0"/>
          <w:numId w:val="16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Login</w:t>
      </w:r>
    </w:p>
    <w:p w14:paraId="169E1008" w14:textId="77777777" w:rsidR="004512D2" w:rsidRPr="00FE363F" w:rsidRDefault="004512D2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4B3F71E5" w14:textId="55FAEE8A" w:rsidR="00F66B5A" w:rsidRPr="00FE363F" w:rsidRDefault="00F66B5A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CONTEÚDO ESSENCIAL:</w:t>
      </w:r>
    </w:p>
    <w:p w14:paraId="29814C86" w14:textId="63000EC8" w:rsidR="009A0C7B" w:rsidRDefault="009A0C7B" w:rsidP="009A0C7B">
      <w:pPr>
        <w:pStyle w:val="PargrafodaLista"/>
        <w:keepNext/>
        <w:numPr>
          <w:ilvl w:val="0"/>
          <w:numId w:val="19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Página inicial com visualização das barbearias, como funciona e planos para barbearias</w:t>
      </w:r>
    </w:p>
    <w:p w14:paraId="4BC87162" w14:textId="55CCB67A" w:rsidR="009A0C7B" w:rsidRDefault="009A0C7B" w:rsidP="009A0C7B">
      <w:pPr>
        <w:pStyle w:val="PargrafodaLista"/>
        <w:keepNext/>
        <w:numPr>
          <w:ilvl w:val="0"/>
          <w:numId w:val="19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Criação de conta para clientes e barbearias</w:t>
      </w:r>
    </w:p>
    <w:p w14:paraId="66727A07" w14:textId="09F65FDE" w:rsidR="004512D2" w:rsidRPr="009A0C7B" w:rsidRDefault="00892565" w:rsidP="009A0C7B">
      <w:pPr>
        <w:pStyle w:val="PargrafodaLista"/>
        <w:keepNext/>
        <w:numPr>
          <w:ilvl w:val="0"/>
          <w:numId w:val="19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9A0C7B">
        <w:rPr>
          <w:rFonts w:ascii="Calibri" w:hAnsi="Calibri"/>
          <w:b/>
          <w:color w:val="404040" w:themeColor="text1" w:themeTint="BF"/>
          <w:szCs w:val="18"/>
        </w:rPr>
        <w:t>Sistema completo para agendamento dinâmico</w:t>
      </w:r>
    </w:p>
    <w:p w14:paraId="747CF60B" w14:textId="3154809A" w:rsidR="00892565" w:rsidRPr="009A0C7B" w:rsidRDefault="00892565" w:rsidP="009A0C7B">
      <w:pPr>
        <w:pStyle w:val="PargrafodaLista"/>
        <w:keepNext/>
        <w:numPr>
          <w:ilvl w:val="0"/>
          <w:numId w:val="19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9A0C7B">
        <w:rPr>
          <w:rFonts w:ascii="Calibri" w:hAnsi="Calibri"/>
          <w:b/>
          <w:color w:val="404040" w:themeColor="text1" w:themeTint="BF"/>
          <w:szCs w:val="18"/>
        </w:rPr>
        <w:t>Sistema para gerenciamento dinâmico de agenda</w:t>
      </w:r>
    </w:p>
    <w:p w14:paraId="36002354" w14:textId="3767B5AD" w:rsidR="009A0C7B" w:rsidRPr="009A0C7B" w:rsidRDefault="00892565" w:rsidP="009A0C7B">
      <w:pPr>
        <w:pStyle w:val="PargrafodaLista"/>
        <w:keepNext/>
        <w:numPr>
          <w:ilvl w:val="0"/>
          <w:numId w:val="19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9A0C7B">
        <w:rPr>
          <w:rFonts w:ascii="Calibri" w:hAnsi="Calibri"/>
          <w:b/>
          <w:color w:val="404040" w:themeColor="text1" w:themeTint="BF"/>
          <w:szCs w:val="18"/>
        </w:rPr>
        <w:t xml:space="preserve">Visualização </w:t>
      </w:r>
      <w:r w:rsidR="009A0C7B" w:rsidRPr="009A0C7B">
        <w:rPr>
          <w:rFonts w:ascii="Calibri" w:hAnsi="Calibri"/>
          <w:b/>
          <w:color w:val="404040" w:themeColor="text1" w:themeTint="BF"/>
          <w:szCs w:val="18"/>
        </w:rPr>
        <w:t>e edição de dados da barbearia</w:t>
      </w:r>
    </w:p>
    <w:p w14:paraId="53CEF5D7" w14:textId="45BA0888" w:rsidR="009A0C7B" w:rsidRDefault="00F66B5A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CONTEÚDO COMPLEMENTAR:</w:t>
      </w:r>
    </w:p>
    <w:p w14:paraId="69FAEEBF" w14:textId="46DBFEF7" w:rsidR="009A0C7B" w:rsidRDefault="009A0C7B" w:rsidP="009A0C7B">
      <w:pPr>
        <w:pStyle w:val="PargrafodaLista"/>
        <w:keepNext/>
        <w:numPr>
          <w:ilvl w:val="0"/>
          <w:numId w:val="21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9A0C7B">
        <w:rPr>
          <w:rFonts w:ascii="Calibri" w:hAnsi="Calibri"/>
          <w:b/>
          <w:color w:val="404040" w:themeColor="text1" w:themeTint="BF"/>
          <w:szCs w:val="18"/>
        </w:rPr>
        <w:lastRenderedPageBreak/>
        <w:t>Gráficos para visualização das informações</w:t>
      </w:r>
      <w:r>
        <w:rPr>
          <w:rFonts w:ascii="Calibri" w:hAnsi="Calibri"/>
          <w:b/>
          <w:color w:val="404040" w:themeColor="text1" w:themeTint="BF"/>
          <w:szCs w:val="18"/>
        </w:rPr>
        <w:t>/dados/valores</w:t>
      </w:r>
      <w:r w:rsidRPr="009A0C7B">
        <w:rPr>
          <w:rFonts w:ascii="Calibri" w:hAnsi="Calibri"/>
          <w:b/>
          <w:color w:val="404040" w:themeColor="text1" w:themeTint="BF"/>
          <w:szCs w:val="18"/>
        </w:rPr>
        <w:t xml:space="preserve"> da barbearia</w:t>
      </w:r>
    </w:p>
    <w:p w14:paraId="3BB1D722" w14:textId="362CA330" w:rsidR="009A0C7B" w:rsidRPr="009A0C7B" w:rsidRDefault="009A0C7B" w:rsidP="009A0C7B">
      <w:pPr>
        <w:pStyle w:val="PargrafodaLista"/>
        <w:keepNext/>
        <w:numPr>
          <w:ilvl w:val="0"/>
          <w:numId w:val="21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Confirmação de agendamento via whatsapp</w:t>
      </w:r>
    </w:p>
    <w:p w14:paraId="798A95E8" w14:textId="77777777" w:rsidR="004512D2" w:rsidRPr="00FE363F" w:rsidRDefault="004512D2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01C3FA7D" w14:textId="50C03A54" w:rsidR="00F66B5A" w:rsidRDefault="00F66B5A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CHAMADA PARA AÇÃO PRINCIPAL:</w:t>
      </w:r>
    </w:p>
    <w:p w14:paraId="6FE822A4" w14:textId="77777777" w:rsidR="00892565" w:rsidRDefault="00892565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254562C2" w14:textId="77777777" w:rsidR="00892565" w:rsidRDefault="00892565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47F6FF3C" w14:textId="697D40C7" w:rsidR="009A0C7B" w:rsidRDefault="009A0C7B">
      <w:pPr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br w:type="page"/>
      </w:r>
    </w:p>
    <w:p w14:paraId="052AF20E" w14:textId="1A1952AE" w:rsidR="00892565" w:rsidRDefault="009A0C7B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lastRenderedPageBreak/>
        <w:t>Ideia inicial de layout</w:t>
      </w:r>
    </w:p>
    <w:p w14:paraId="6B95C522" w14:textId="77777777" w:rsidR="00892565" w:rsidRPr="00FE363F" w:rsidRDefault="00892565" w:rsidP="00892565">
      <w:pPr>
        <w:pStyle w:val="PargrafodaLista"/>
        <w:keepNext/>
        <w:numPr>
          <w:ilvl w:val="0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Página inicial</w:t>
      </w:r>
    </w:p>
    <w:p w14:paraId="6BB892B3" w14:textId="77777777" w:rsidR="00892565" w:rsidRPr="00FE363F" w:rsidRDefault="00892565" w:rsidP="00892565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Barbearias</w:t>
      </w:r>
    </w:p>
    <w:p w14:paraId="22E0C5DB" w14:textId="7AFF0063" w:rsidR="00892565" w:rsidRPr="00FE363F" w:rsidRDefault="00892565" w:rsidP="00892565">
      <w:pPr>
        <w:pStyle w:val="PargrafodaLista"/>
        <w:keepNext/>
        <w:numPr>
          <w:ilvl w:val="2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Barra de pesquisa</w:t>
      </w:r>
      <w:r w:rsidR="009A0C7B">
        <w:rPr>
          <w:rFonts w:ascii="Calibri" w:hAnsi="Calibri"/>
          <w:b/>
          <w:color w:val="404040" w:themeColor="text1" w:themeTint="BF"/>
          <w:szCs w:val="18"/>
        </w:rPr>
        <w:t xml:space="preserve"> (pesquisa por cep, cidade ou nome)</w:t>
      </w:r>
    </w:p>
    <w:p w14:paraId="24131A88" w14:textId="35826413" w:rsidR="00892565" w:rsidRPr="00FE363F" w:rsidRDefault="00892565" w:rsidP="00892565">
      <w:pPr>
        <w:pStyle w:val="PargrafodaLista"/>
        <w:keepNext/>
        <w:numPr>
          <w:ilvl w:val="2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Barbearias destaque</w:t>
      </w:r>
      <w:r w:rsidR="009A0C7B">
        <w:rPr>
          <w:rFonts w:ascii="Calibri" w:hAnsi="Calibri"/>
          <w:b/>
          <w:color w:val="404040" w:themeColor="text1" w:themeTint="BF"/>
          <w:szCs w:val="18"/>
        </w:rPr>
        <w:t xml:space="preserve"> (cards de algumas barbearias)</w:t>
      </w:r>
    </w:p>
    <w:p w14:paraId="0BEDA12F" w14:textId="44BC6F9E" w:rsidR="00892565" w:rsidRPr="00FE363F" w:rsidRDefault="00892565" w:rsidP="00892565">
      <w:pPr>
        <w:pStyle w:val="PargrafodaLista"/>
        <w:keepNext/>
        <w:numPr>
          <w:ilvl w:val="2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Barbearias novas</w:t>
      </w:r>
      <w:r w:rsidR="009A0C7B">
        <w:rPr>
          <w:rFonts w:ascii="Calibri" w:hAnsi="Calibri"/>
          <w:b/>
          <w:color w:val="404040" w:themeColor="text1" w:themeTint="BF"/>
          <w:szCs w:val="18"/>
        </w:rPr>
        <w:t xml:space="preserve"> (cards das barbearias criadas na </w:t>
      </w:r>
      <w:r w:rsidR="002F031B">
        <w:rPr>
          <w:rFonts w:ascii="Calibri" w:hAnsi="Calibri"/>
          <w:b/>
          <w:color w:val="404040" w:themeColor="text1" w:themeTint="BF"/>
          <w:szCs w:val="18"/>
        </w:rPr>
        <w:t>última</w:t>
      </w:r>
      <w:r w:rsidR="009A0C7B">
        <w:rPr>
          <w:rFonts w:ascii="Calibri" w:hAnsi="Calibri"/>
          <w:b/>
          <w:color w:val="404040" w:themeColor="text1" w:themeTint="BF"/>
          <w:szCs w:val="18"/>
        </w:rPr>
        <w:t xml:space="preserve"> semana)</w:t>
      </w:r>
    </w:p>
    <w:p w14:paraId="364D5062" w14:textId="77777777" w:rsidR="00892565" w:rsidRPr="00FE363F" w:rsidRDefault="00892565" w:rsidP="00892565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Como funciona</w:t>
      </w:r>
    </w:p>
    <w:p w14:paraId="4F117DF1" w14:textId="3643A3BC" w:rsidR="00892565" w:rsidRPr="00FE363F" w:rsidRDefault="00892565" w:rsidP="00892565">
      <w:pPr>
        <w:pStyle w:val="PargrafodaLista"/>
        <w:keepNext/>
        <w:numPr>
          <w:ilvl w:val="2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3 passos simples</w:t>
      </w:r>
      <w:r w:rsidR="009A0C7B">
        <w:rPr>
          <w:rFonts w:ascii="Calibri" w:hAnsi="Calibri"/>
          <w:b/>
          <w:color w:val="404040" w:themeColor="text1" w:themeTint="BF"/>
          <w:szCs w:val="18"/>
        </w:rPr>
        <w:t xml:space="preserve"> (</w:t>
      </w:r>
      <w:r w:rsidR="002F031B">
        <w:rPr>
          <w:rFonts w:ascii="Calibri" w:hAnsi="Calibri"/>
          <w:b/>
          <w:color w:val="404040" w:themeColor="text1" w:themeTint="BF"/>
          <w:szCs w:val="18"/>
        </w:rPr>
        <w:t>Encontre, Escolha, Confirme)</w:t>
      </w:r>
    </w:p>
    <w:p w14:paraId="6D19652F" w14:textId="77777777" w:rsidR="00892565" w:rsidRPr="00FE363F" w:rsidRDefault="00892565" w:rsidP="00892565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Planos para barbearias</w:t>
      </w:r>
    </w:p>
    <w:p w14:paraId="024BA5BA" w14:textId="4B145EC7" w:rsidR="00892565" w:rsidRPr="00FE363F" w:rsidRDefault="00892565" w:rsidP="00892565">
      <w:pPr>
        <w:pStyle w:val="PargrafodaLista"/>
        <w:keepNext/>
        <w:numPr>
          <w:ilvl w:val="2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3 planos e teste grátis</w:t>
      </w:r>
      <w:r w:rsidR="002F031B">
        <w:rPr>
          <w:rFonts w:ascii="Calibri" w:hAnsi="Calibri"/>
          <w:b/>
          <w:color w:val="404040" w:themeColor="text1" w:themeTint="BF"/>
          <w:szCs w:val="18"/>
        </w:rPr>
        <w:t xml:space="preserve"> (teste grátis de 15 dias)</w:t>
      </w:r>
    </w:p>
    <w:p w14:paraId="2B21888B" w14:textId="77777777" w:rsidR="00892565" w:rsidRPr="00FE363F" w:rsidRDefault="00892565" w:rsidP="00892565">
      <w:pPr>
        <w:pStyle w:val="PargrafodaLista"/>
        <w:keepNext/>
        <w:numPr>
          <w:ilvl w:val="0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Página da barbearia (quando cliente selecionar uma barbearia)</w:t>
      </w:r>
    </w:p>
    <w:p w14:paraId="40800A46" w14:textId="77777777" w:rsidR="00892565" w:rsidRPr="00FE363F" w:rsidRDefault="00892565" w:rsidP="00892565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Informações da barbearia e seleção dinâmica de serviços</w:t>
      </w:r>
    </w:p>
    <w:p w14:paraId="0B16FEBE" w14:textId="77777777" w:rsidR="00892565" w:rsidRPr="00FE363F" w:rsidRDefault="00892565" w:rsidP="00892565">
      <w:pPr>
        <w:pStyle w:val="PargrafodaLista"/>
        <w:keepNext/>
        <w:numPr>
          <w:ilvl w:val="2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Seleção do barbeiro</w:t>
      </w:r>
    </w:p>
    <w:p w14:paraId="0C37744D" w14:textId="77777777" w:rsidR="00892565" w:rsidRPr="00FE363F" w:rsidRDefault="00892565" w:rsidP="00892565">
      <w:pPr>
        <w:pStyle w:val="PargrafodaLista"/>
        <w:keepNext/>
        <w:numPr>
          <w:ilvl w:val="3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Seleção de data</w:t>
      </w:r>
    </w:p>
    <w:p w14:paraId="46756711" w14:textId="77777777" w:rsidR="00892565" w:rsidRPr="00FE363F" w:rsidRDefault="00892565" w:rsidP="00892565">
      <w:pPr>
        <w:pStyle w:val="PargrafodaLista"/>
        <w:keepNext/>
        <w:numPr>
          <w:ilvl w:val="3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Seleção de horários disponíveis</w:t>
      </w:r>
    </w:p>
    <w:p w14:paraId="20FFE0C1" w14:textId="77777777" w:rsidR="00892565" w:rsidRDefault="00892565" w:rsidP="00892565">
      <w:pPr>
        <w:pStyle w:val="PargrafodaLista"/>
        <w:keepNext/>
        <w:numPr>
          <w:ilvl w:val="4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FE363F">
        <w:rPr>
          <w:rFonts w:ascii="Calibri" w:hAnsi="Calibri"/>
          <w:b/>
          <w:color w:val="404040" w:themeColor="text1" w:themeTint="BF"/>
          <w:szCs w:val="18"/>
        </w:rPr>
        <w:t>Confirmar agendamentos</w:t>
      </w:r>
    </w:p>
    <w:p w14:paraId="135DFCF8" w14:textId="77777777" w:rsidR="00892565" w:rsidRDefault="00892565" w:rsidP="00892565">
      <w:pPr>
        <w:pStyle w:val="PargrafodaLista"/>
        <w:keepNext/>
        <w:numPr>
          <w:ilvl w:val="0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Dashboard (visível somente para barbearias)</w:t>
      </w:r>
    </w:p>
    <w:p w14:paraId="17BE7A0E" w14:textId="18DF458C" w:rsidR="00892565" w:rsidRDefault="00892565" w:rsidP="00892565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Dados em tempo real</w:t>
      </w:r>
      <w:r w:rsidR="002F031B">
        <w:rPr>
          <w:rFonts w:ascii="Calibri" w:hAnsi="Calibri"/>
          <w:b/>
          <w:color w:val="404040" w:themeColor="text1" w:themeTint="BF"/>
          <w:szCs w:val="18"/>
        </w:rPr>
        <w:t xml:space="preserve"> (gráficos, valores, atendimentos)</w:t>
      </w:r>
    </w:p>
    <w:p w14:paraId="015D3B43" w14:textId="77777777" w:rsidR="00892565" w:rsidRDefault="00892565" w:rsidP="00892565">
      <w:pPr>
        <w:pStyle w:val="PargrafodaLista"/>
        <w:keepNext/>
        <w:numPr>
          <w:ilvl w:val="1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Gestão da barbearia</w:t>
      </w:r>
    </w:p>
    <w:p w14:paraId="70B73A73" w14:textId="77777777" w:rsidR="00892565" w:rsidRDefault="00892565" w:rsidP="00892565">
      <w:pPr>
        <w:pStyle w:val="PargrafodaLista"/>
        <w:keepNext/>
        <w:numPr>
          <w:ilvl w:val="2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Gestão de funcionários</w:t>
      </w:r>
    </w:p>
    <w:p w14:paraId="404A4810" w14:textId="77777777" w:rsidR="00892565" w:rsidRDefault="00892565" w:rsidP="00892565">
      <w:pPr>
        <w:pStyle w:val="PargrafodaLista"/>
        <w:keepNext/>
        <w:numPr>
          <w:ilvl w:val="3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 xml:space="preserve">Adicionar </w:t>
      </w:r>
    </w:p>
    <w:p w14:paraId="7CBB5D9C" w14:textId="77777777" w:rsidR="00892565" w:rsidRDefault="00892565" w:rsidP="00892565">
      <w:pPr>
        <w:pStyle w:val="PargrafodaLista"/>
        <w:keepNext/>
        <w:numPr>
          <w:ilvl w:val="3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Editar</w:t>
      </w:r>
    </w:p>
    <w:p w14:paraId="3B0314AC" w14:textId="77777777" w:rsidR="00892565" w:rsidRPr="009B4A5D" w:rsidRDefault="00892565" w:rsidP="00892565">
      <w:pPr>
        <w:pStyle w:val="PargrafodaLista"/>
        <w:keepNext/>
        <w:numPr>
          <w:ilvl w:val="3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Excluir</w:t>
      </w:r>
    </w:p>
    <w:p w14:paraId="003CCCA6" w14:textId="77777777" w:rsidR="00892565" w:rsidRDefault="00892565" w:rsidP="00892565">
      <w:pPr>
        <w:pStyle w:val="PargrafodaLista"/>
        <w:keepNext/>
        <w:numPr>
          <w:ilvl w:val="2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Gestão de serviços</w:t>
      </w:r>
    </w:p>
    <w:p w14:paraId="3783BEB1" w14:textId="77777777" w:rsidR="00892565" w:rsidRDefault="00892565" w:rsidP="00892565">
      <w:pPr>
        <w:pStyle w:val="PargrafodaLista"/>
        <w:keepNext/>
        <w:numPr>
          <w:ilvl w:val="3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Adicionar</w:t>
      </w:r>
    </w:p>
    <w:p w14:paraId="54376398" w14:textId="77777777" w:rsidR="00892565" w:rsidRDefault="00892565" w:rsidP="00892565">
      <w:pPr>
        <w:pStyle w:val="PargrafodaLista"/>
        <w:keepNext/>
        <w:numPr>
          <w:ilvl w:val="3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Editar</w:t>
      </w:r>
    </w:p>
    <w:p w14:paraId="6BF49788" w14:textId="77777777" w:rsidR="00892565" w:rsidRPr="009B4A5D" w:rsidRDefault="00892565" w:rsidP="00892565">
      <w:pPr>
        <w:pStyle w:val="PargrafodaLista"/>
        <w:keepNext/>
        <w:numPr>
          <w:ilvl w:val="3"/>
          <w:numId w:val="15"/>
        </w:numPr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t>Excluir</w:t>
      </w:r>
    </w:p>
    <w:p w14:paraId="4BD954C4" w14:textId="7EFF0AF6" w:rsidR="00736AF0" w:rsidRDefault="00736AF0">
      <w:pPr>
        <w:rPr>
          <w:rFonts w:ascii="Calibri" w:hAnsi="Calibri"/>
          <w:b/>
          <w:color w:val="404040" w:themeColor="text1" w:themeTint="BF"/>
          <w:szCs w:val="18"/>
        </w:rPr>
      </w:pPr>
      <w:r>
        <w:rPr>
          <w:rFonts w:ascii="Calibri" w:hAnsi="Calibri"/>
          <w:b/>
          <w:color w:val="404040" w:themeColor="text1" w:themeTint="BF"/>
          <w:szCs w:val="18"/>
        </w:rPr>
        <w:br w:type="page"/>
      </w:r>
    </w:p>
    <w:p w14:paraId="19548B90" w14:textId="3C9F4195" w:rsidR="00892565" w:rsidRDefault="00736AF0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736AF0">
        <w:rPr>
          <w:rFonts w:ascii="Calibri" w:hAnsi="Calibri"/>
          <w:b/>
          <w:color w:val="404040" w:themeColor="text1" w:themeTint="BF"/>
          <w:szCs w:val="18"/>
        </w:rPr>
        <w:lastRenderedPageBreak/>
        <w:t>cd "$HOME\Desktop\BarberDeck"</w:t>
      </w:r>
    </w:p>
    <w:p w14:paraId="5C074E3F" w14:textId="77777777" w:rsidR="00736AF0" w:rsidRDefault="00736AF0" w:rsidP="00F66B5A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1A1F8AC7" w14:textId="749C68B3" w:rsidR="00736AF0" w:rsidRDefault="00252944" w:rsidP="00252944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252944">
        <w:rPr>
          <w:rFonts w:ascii="Calibri" w:hAnsi="Calibri"/>
          <w:b/>
          <w:color w:val="404040" w:themeColor="text1" w:themeTint="BF"/>
          <w:szCs w:val="18"/>
        </w:rPr>
        <w:t xml:space="preserve">ssh -i .\chave-barberdeck.pem -D 1080 ubuntu@15.229.153.110  </w:t>
      </w:r>
    </w:p>
    <w:p w14:paraId="6BAFA9B1" w14:textId="77777777" w:rsidR="003246E5" w:rsidRDefault="003246E5" w:rsidP="00252944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</w:p>
    <w:p w14:paraId="251CDEB8" w14:textId="79BF9AFC" w:rsidR="003246E5" w:rsidRPr="00F66B5A" w:rsidRDefault="003246E5" w:rsidP="00252944">
      <w:pPr>
        <w:keepNext/>
        <w:spacing w:before="280" w:after="80"/>
        <w:rPr>
          <w:rFonts w:ascii="Calibri" w:hAnsi="Calibri"/>
          <w:b/>
          <w:color w:val="404040" w:themeColor="text1" w:themeTint="BF"/>
          <w:szCs w:val="18"/>
        </w:rPr>
      </w:pPr>
      <w:r w:rsidRPr="003246E5">
        <w:rPr>
          <w:rFonts w:ascii="Calibri" w:hAnsi="Calibri"/>
          <w:b/>
          <w:color w:val="404040" w:themeColor="text1" w:themeTint="BF"/>
          <w:szCs w:val="18"/>
        </w:rPr>
        <w:t>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</w:t>
      </w:r>
    </w:p>
    <w:sectPr w:rsidR="003246E5" w:rsidRPr="00F66B5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M Serif Display">
    <w:charset w:val="00"/>
    <w:family w:val="auto"/>
    <w:pitch w:val="variable"/>
    <w:sig w:usb0="8000006F" w:usb1="0000004B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968563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329C5"/>
    <w:multiLevelType w:val="hybridMultilevel"/>
    <w:tmpl w:val="415019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E449F0"/>
    <w:multiLevelType w:val="hybridMultilevel"/>
    <w:tmpl w:val="6C14B79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4B4EB5"/>
    <w:multiLevelType w:val="hybridMultilevel"/>
    <w:tmpl w:val="73BEAE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94A77"/>
    <w:multiLevelType w:val="hybridMultilevel"/>
    <w:tmpl w:val="D7009E58"/>
    <w:lvl w:ilvl="0" w:tplc="165E777A">
      <w:start w:val="13"/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30F90"/>
    <w:multiLevelType w:val="hybridMultilevel"/>
    <w:tmpl w:val="5596D1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939EC"/>
    <w:multiLevelType w:val="hybridMultilevel"/>
    <w:tmpl w:val="16C24E5A"/>
    <w:lvl w:ilvl="0" w:tplc="165E777A">
      <w:start w:val="13"/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557F28"/>
    <w:multiLevelType w:val="hybridMultilevel"/>
    <w:tmpl w:val="FEF82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825F7"/>
    <w:multiLevelType w:val="hybridMultilevel"/>
    <w:tmpl w:val="375C5544"/>
    <w:lvl w:ilvl="0" w:tplc="165E777A">
      <w:start w:val="13"/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D34FB"/>
    <w:multiLevelType w:val="hybridMultilevel"/>
    <w:tmpl w:val="AC12ACE8"/>
    <w:lvl w:ilvl="0" w:tplc="AAFAD83A">
      <w:start w:val="13"/>
      <w:numFmt w:val="bullet"/>
      <w:lvlText w:val="•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DD16CEF"/>
    <w:multiLevelType w:val="hybridMultilevel"/>
    <w:tmpl w:val="AF5E606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F3C1606"/>
    <w:multiLevelType w:val="hybridMultilevel"/>
    <w:tmpl w:val="51EC33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693ED5"/>
    <w:multiLevelType w:val="hybridMultilevel"/>
    <w:tmpl w:val="405205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174590">
    <w:abstractNumId w:val="8"/>
  </w:num>
  <w:num w:numId="2" w16cid:durableId="1206211892">
    <w:abstractNumId w:val="6"/>
  </w:num>
  <w:num w:numId="3" w16cid:durableId="1621758521">
    <w:abstractNumId w:val="5"/>
  </w:num>
  <w:num w:numId="4" w16cid:durableId="1429305388">
    <w:abstractNumId w:val="4"/>
  </w:num>
  <w:num w:numId="5" w16cid:durableId="916596034">
    <w:abstractNumId w:val="7"/>
  </w:num>
  <w:num w:numId="6" w16cid:durableId="2025593002">
    <w:abstractNumId w:val="3"/>
  </w:num>
  <w:num w:numId="7" w16cid:durableId="44185409">
    <w:abstractNumId w:val="2"/>
  </w:num>
  <w:num w:numId="8" w16cid:durableId="1011107045">
    <w:abstractNumId w:val="1"/>
  </w:num>
  <w:num w:numId="9" w16cid:durableId="155459748">
    <w:abstractNumId w:val="0"/>
  </w:num>
  <w:num w:numId="10" w16cid:durableId="564026168">
    <w:abstractNumId w:val="15"/>
  </w:num>
  <w:num w:numId="11" w16cid:durableId="1817603765">
    <w:abstractNumId w:val="18"/>
  </w:num>
  <w:num w:numId="12" w16cid:durableId="807820184">
    <w:abstractNumId w:val="9"/>
  </w:num>
  <w:num w:numId="13" w16cid:durableId="190653457">
    <w:abstractNumId w:val="17"/>
  </w:num>
  <w:num w:numId="14" w16cid:durableId="1555386550">
    <w:abstractNumId w:val="14"/>
  </w:num>
  <w:num w:numId="15" w16cid:durableId="1433626845">
    <w:abstractNumId w:val="12"/>
  </w:num>
  <w:num w:numId="16" w16cid:durableId="494148856">
    <w:abstractNumId w:val="11"/>
  </w:num>
  <w:num w:numId="17" w16cid:durableId="67269282">
    <w:abstractNumId w:val="19"/>
  </w:num>
  <w:num w:numId="18" w16cid:durableId="180556664">
    <w:abstractNumId w:val="10"/>
  </w:num>
  <w:num w:numId="19" w16cid:durableId="348989413">
    <w:abstractNumId w:val="13"/>
  </w:num>
  <w:num w:numId="20" w16cid:durableId="501972601">
    <w:abstractNumId w:val="16"/>
  </w:num>
  <w:num w:numId="21" w16cid:durableId="19776831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BE"/>
    <w:rsid w:val="0006063C"/>
    <w:rsid w:val="0015074B"/>
    <w:rsid w:val="001C5C6D"/>
    <w:rsid w:val="00205CC9"/>
    <w:rsid w:val="00252944"/>
    <w:rsid w:val="0029217A"/>
    <w:rsid w:val="0029639D"/>
    <w:rsid w:val="002D44B3"/>
    <w:rsid w:val="002F031B"/>
    <w:rsid w:val="003246E5"/>
    <w:rsid w:val="00326F90"/>
    <w:rsid w:val="003C0AA1"/>
    <w:rsid w:val="003D5379"/>
    <w:rsid w:val="004512D2"/>
    <w:rsid w:val="00602F19"/>
    <w:rsid w:val="0060399D"/>
    <w:rsid w:val="006214A1"/>
    <w:rsid w:val="00634973"/>
    <w:rsid w:val="00676E8F"/>
    <w:rsid w:val="00736AF0"/>
    <w:rsid w:val="0076668F"/>
    <w:rsid w:val="007937D3"/>
    <w:rsid w:val="008149FD"/>
    <w:rsid w:val="00892565"/>
    <w:rsid w:val="008E1F04"/>
    <w:rsid w:val="00925536"/>
    <w:rsid w:val="009A0C7B"/>
    <w:rsid w:val="009B4A5D"/>
    <w:rsid w:val="00AA1D8D"/>
    <w:rsid w:val="00B47730"/>
    <w:rsid w:val="00BB4E46"/>
    <w:rsid w:val="00CB0664"/>
    <w:rsid w:val="00CD51B6"/>
    <w:rsid w:val="00D1360A"/>
    <w:rsid w:val="00D4794A"/>
    <w:rsid w:val="00EB1F9F"/>
    <w:rsid w:val="00F41D63"/>
    <w:rsid w:val="00F66B5A"/>
    <w:rsid w:val="00FC693F"/>
    <w:rsid w:val="00FE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BCEC25"/>
  <w14:defaultImageDpi w14:val="300"/>
  <w15:docId w15:val="{C0150042-1A70-4388-B43B-7777E161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5A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1360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3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https://www.recraft.ai/project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design/l6mgkY1uKcsI6QCBGWbusq/BarberDeck-design?node-id=0-1&amp;p=f&amp;t=mOxD5PqHqdH1ZKey-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9</Pages>
  <Words>1130</Words>
  <Characters>6107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GUILHERME JOSE LUCAS PRESTES</cp:lastModifiedBy>
  <cp:revision>5</cp:revision>
  <dcterms:created xsi:type="dcterms:W3CDTF">2013-12-23T23:15:00Z</dcterms:created>
  <dcterms:modified xsi:type="dcterms:W3CDTF">2026-09-28T23:07:00Z</dcterms:modified>
  <cp:category/>
</cp:coreProperties>
</file>